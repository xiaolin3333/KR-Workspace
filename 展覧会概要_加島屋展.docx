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E2CB" w14:textId="5C41B5BE" w:rsidR="00213E4E" w:rsidRPr="002D3B41" w:rsidRDefault="00362D7B">
      <w:pPr>
        <w:spacing w:after="260" w:line="240" w:lineRule="auto"/>
        <w:jc w:val="center"/>
        <w:rPr>
          <w:rFonts w:eastAsiaTheme="minorEastAsia" w:hint="eastAsia"/>
          <w:lang w:eastAsia="zh-TW"/>
        </w:rPr>
      </w:pPr>
      <w:r>
        <w:rPr>
          <w:color w:val="777777"/>
          <w:sz w:val="20"/>
          <w:lang w:eastAsia="zh-TW"/>
        </w:rPr>
        <w:t>大阪市立東洋陶磁美術館　開館45周年記念</w:t>
      </w:r>
    </w:p>
    <w:p w14:paraId="14705207" w14:textId="77777777" w:rsidR="00213E4E" w:rsidRDefault="00362D7B">
      <w:pPr>
        <w:spacing w:after="120" w:line="240" w:lineRule="auto"/>
        <w:jc w:val="center"/>
      </w:pPr>
      <w:r>
        <w:rPr>
          <w:rFonts w:ascii="Noto Sans CJK JP" w:eastAsia="Noto Sans CJK JP" w:hAnsi="Noto Sans CJK JP"/>
          <w:b/>
          <w:color w:val="B07A3C"/>
          <w:sz w:val="27"/>
        </w:rPr>
        <w:t>受 贈 記 念 特 別 展</w:t>
      </w:r>
    </w:p>
    <w:tbl>
      <w:tblPr>
        <w:tblW w:w="0" w:type="auto"/>
        <w:jc w:val="center"/>
        <w:tblLayout w:type="fixed"/>
        <w:tblLook w:val="04A0" w:firstRow="1" w:lastRow="0" w:firstColumn="1" w:lastColumn="0" w:noHBand="0" w:noVBand="1"/>
      </w:tblPr>
      <w:tblGrid>
        <w:gridCol w:w="9752"/>
      </w:tblGrid>
      <w:tr w:rsidR="00213E4E" w14:paraId="1FC27971" w14:textId="77777777">
        <w:trPr>
          <w:jc w:val="center"/>
        </w:trPr>
        <w:tc>
          <w:tcPr>
            <w:tcW w:w="9752" w:type="dxa"/>
            <w:tcBorders>
              <w:top w:val="single" w:sz="16" w:space="0" w:color="14284B"/>
              <w:left w:val="single" w:sz="16" w:space="0" w:color="B07A3C"/>
              <w:bottom w:val="single" w:sz="16" w:space="0" w:color="14284B"/>
              <w:right w:val="single" w:sz="16" w:space="0" w:color="B07A3C"/>
            </w:tcBorders>
            <w:shd w:val="clear" w:color="auto" w:fill="FBF8F2"/>
            <w:tcMar>
              <w:top w:w="250" w:type="dxa"/>
              <w:left w:w="180" w:type="dxa"/>
              <w:bottom w:w="250" w:type="dxa"/>
              <w:right w:w="180" w:type="dxa"/>
            </w:tcMar>
          </w:tcPr>
          <w:p w14:paraId="34078693" w14:textId="2A47F615" w:rsidR="00213E4E" w:rsidRDefault="00362D7B">
            <w:pPr>
              <w:spacing w:after="0"/>
              <w:jc w:val="center"/>
              <w:rPr>
                <w:lang w:eastAsia="ja-JP"/>
              </w:rPr>
            </w:pPr>
            <w:r>
              <w:rPr>
                <w:b/>
                <w:color w:val="14284B"/>
                <w:sz w:val="44"/>
                <w:lang w:eastAsia="ja-JP"/>
              </w:rPr>
              <w:t>大坂の豪商・加島屋旧蔵の名宝</w:t>
            </w:r>
            <w:r>
              <w:rPr>
                <w:lang w:eastAsia="ja-JP"/>
              </w:rPr>
              <w:br/>
            </w:r>
            <w:r>
              <w:rPr>
                <w:color w:val="B07A3C"/>
                <w:sz w:val="20"/>
                <w:lang w:eastAsia="ja-JP"/>
              </w:rPr>
              <w:t>（仮称）</w:t>
            </w:r>
          </w:p>
        </w:tc>
      </w:tr>
    </w:tbl>
    <w:p w14:paraId="02B994D5" w14:textId="77777777" w:rsidR="00213E4E" w:rsidRDefault="00213E4E">
      <w:pPr>
        <w:spacing w:after="60" w:line="240" w:lineRule="auto"/>
        <w:rPr>
          <w:lang w:eastAsia="ja-JP"/>
        </w:rPr>
      </w:pPr>
    </w:p>
    <w:p w14:paraId="248F6C5F" w14:textId="77777777" w:rsidR="00213E4E" w:rsidRDefault="00362D7B">
      <w:pPr>
        <w:spacing w:before="80" w:after="60"/>
      </w:pPr>
      <w:r>
        <w:rPr>
          <w:rFonts w:ascii="Noto Sans CJK JP" w:eastAsia="Noto Sans CJK JP" w:hAnsi="Noto Sans CJK JP"/>
          <w:b/>
          <w:color w:val="14284B"/>
          <w:sz w:val="28"/>
        </w:rPr>
        <w:t xml:space="preserve">■ </w:t>
      </w:r>
      <w:proofErr w:type="spellStart"/>
      <w:r>
        <w:rPr>
          <w:rFonts w:ascii="Noto Sans CJK JP" w:eastAsia="Noto Sans CJK JP" w:hAnsi="Noto Sans CJK JP"/>
          <w:b/>
          <w:color w:val="14284B"/>
          <w:sz w:val="28"/>
        </w:rPr>
        <w:t>展覧会基本情報</w:t>
      </w:r>
      <w:proofErr w:type="spellEnd"/>
    </w:p>
    <w:p w14:paraId="2D3D4CCF" w14:textId="77777777" w:rsidR="00213E4E" w:rsidRDefault="00213E4E">
      <w:pPr>
        <w:pBdr>
          <w:bottom w:val="single" w:sz="12" w:space="1" w:color="14284B"/>
        </w:pBdr>
        <w:spacing w:after="80"/>
      </w:pPr>
    </w:p>
    <w:tbl>
      <w:tblPr>
        <w:tblW w:w="0" w:type="auto"/>
        <w:jc w:val="center"/>
        <w:tblLayout w:type="fixed"/>
        <w:tblLook w:val="04A0" w:firstRow="1" w:lastRow="0" w:firstColumn="1" w:lastColumn="0" w:noHBand="0" w:noVBand="1"/>
      </w:tblPr>
      <w:tblGrid>
        <w:gridCol w:w="1701"/>
        <w:gridCol w:w="8051"/>
      </w:tblGrid>
      <w:tr w:rsidR="00213E4E" w:rsidRPr="005F2274" w14:paraId="0345F4CA"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23B878F1"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名　　称</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770483EC" w14:textId="28573222" w:rsidR="00213E4E" w:rsidRPr="005F2274" w:rsidRDefault="00362D7B">
            <w:pPr>
              <w:spacing w:after="0"/>
              <w:rPr>
                <w:sz w:val="20"/>
                <w:szCs w:val="20"/>
                <w:lang w:eastAsia="ja-JP"/>
              </w:rPr>
            </w:pPr>
            <w:r w:rsidRPr="005F2274">
              <w:rPr>
                <w:sz w:val="20"/>
                <w:szCs w:val="20"/>
                <w:lang w:eastAsia="ja-JP"/>
              </w:rPr>
              <w:t>受贈記念特別展「大坂の豪商・加島屋旧蔵の名宝」（仮称）</w:t>
            </w:r>
          </w:p>
        </w:tc>
      </w:tr>
      <w:tr w:rsidR="00213E4E" w:rsidRPr="005F2274" w14:paraId="176464C7"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2DCCAD32"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会　　期</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201D1968" w14:textId="77777777" w:rsidR="00213E4E" w:rsidRPr="005F2274" w:rsidRDefault="00362D7B">
            <w:pPr>
              <w:spacing w:after="0"/>
              <w:rPr>
                <w:sz w:val="20"/>
                <w:szCs w:val="20"/>
              </w:rPr>
            </w:pPr>
            <w:r w:rsidRPr="005F2274">
              <w:rPr>
                <w:sz w:val="20"/>
                <w:szCs w:val="20"/>
              </w:rPr>
              <w:t>2027年4月17日（土）〜9月26日（日）（開催日数141日）</w:t>
            </w:r>
          </w:p>
        </w:tc>
      </w:tr>
      <w:tr w:rsidR="00213E4E" w:rsidRPr="005F2274" w14:paraId="1C1BE489"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017AF067"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会　　場</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6465452E" w14:textId="77777777" w:rsidR="00213E4E" w:rsidRPr="005F2274" w:rsidRDefault="00362D7B">
            <w:pPr>
              <w:spacing w:after="0"/>
              <w:rPr>
                <w:sz w:val="20"/>
                <w:szCs w:val="20"/>
                <w:lang w:eastAsia="zh-TW"/>
              </w:rPr>
            </w:pPr>
            <w:r w:rsidRPr="005F2274">
              <w:rPr>
                <w:sz w:val="20"/>
                <w:szCs w:val="20"/>
                <w:lang w:eastAsia="zh-TW"/>
              </w:rPr>
              <w:t>大阪市立東洋陶磁美術館</w:t>
            </w:r>
            <w:r w:rsidRPr="005F2274">
              <w:rPr>
                <w:sz w:val="20"/>
                <w:szCs w:val="20"/>
                <w:lang w:eastAsia="zh-TW"/>
              </w:rPr>
              <w:br/>
            </w:r>
            <w:proofErr w:type="gramStart"/>
            <w:r w:rsidRPr="005F2274">
              <w:rPr>
                <w:sz w:val="20"/>
                <w:szCs w:val="20"/>
                <w:lang w:eastAsia="zh-TW"/>
              </w:rPr>
              <w:t>〒</w:t>
            </w:r>
            <w:proofErr w:type="gramEnd"/>
            <w:r w:rsidRPr="005F2274">
              <w:rPr>
                <w:sz w:val="20"/>
                <w:szCs w:val="20"/>
                <w:lang w:eastAsia="zh-TW"/>
              </w:rPr>
              <w:t>530-0005 大阪市北区中之島1-1-26（大阪市中央公会堂東側）</w:t>
            </w:r>
          </w:p>
        </w:tc>
      </w:tr>
      <w:tr w:rsidR="00213E4E" w:rsidRPr="005F2274" w14:paraId="4DA2738D"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751B0D25" w14:textId="77777777" w:rsidR="00213E4E" w:rsidRPr="005F2274" w:rsidRDefault="00362D7B">
            <w:pPr>
              <w:jc w:val="center"/>
              <w:rPr>
                <w:sz w:val="20"/>
                <w:szCs w:val="20"/>
              </w:rPr>
            </w:pPr>
            <w:r w:rsidRPr="005F2274">
              <w:rPr>
                <w:rFonts w:ascii="Noto Sans CJK JP" w:eastAsia="Noto Sans CJK JP" w:hAnsi="Noto Sans CJK JP"/>
                <w:b/>
                <w:color w:val="14284B"/>
                <w:sz w:val="20"/>
                <w:szCs w:val="20"/>
              </w:rPr>
              <w:t>休 館 日</w:t>
            </w:r>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29D4392E" w14:textId="77777777" w:rsidR="00213E4E" w:rsidRPr="005F2274" w:rsidRDefault="00362D7B">
            <w:pPr>
              <w:spacing w:after="0"/>
              <w:rPr>
                <w:sz w:val="20"/>
                <w:szCs w:val="20"/>
                <w:lang w:eastAsia="ja-JP"/>
              </w:rPr>
            </w:pPr>
            <w:r w:rsidRPr="005F2274">
              <w:rPr>
                <w:sz w:val="20"/>
                <w:szCs w:val="20"/>
                <w:lang w:eastAsia="ja-JP"/>
              </w:rPr>
              <w:t>月曜日、5月6日（木）、7月20日（火）、9月21日（火）</w:t>
            </w:r>
            <w:r w:rsidRPr="005F2274">
              <w:rPr>
                <w:sz w:val="20"/>
                <w:szCs w:val="20"/>
                <w:lang w:eastAsia="ja-JP"/>
              </w:rPr>
              <w:br/>
              <w:t>※ただし、祝日の5月3日（月）、7月19日（月）、9月20日（月）は開館</w:t>
            </w:r>
          </w:p>
        </w:tc>
      </w:tr>
      <w:tr w:rsidR="00213E4E" w:rsidRPr="005F2274" w14:paraId="1DD6A56E"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6C37B9E4" w14:textId="77777777" w:rsidR="00213E4E" w:rsidRPr="005F2274" w:rsidRDefault="00362D7B">
            <w:pPr>
              <w:jc w:val="center"/>
              <w:rPr>
                <w:sz w:val="20"/>
                <w:szCs w:val="20"/>
              </w:rPr>
            </w:pPr>
            <w:proofErr w:type="spellStart"/>
            <w:r w:rsidRPr="005F2274">
              <w:rPr>
                <w:rFonts w:ascii="Noto Sans CJK JP" w:eastAsia="Noto Sans CJK JP" w:hAnsi="Noto Sans CJK JP"/>
                <w:b/>
                <w:color w:val="14284B"/>
                <w:sz w:val="20"/>
                <w:szCs w:val="20"/>
              </w:rPr>
              <w:t>開館時間</w:t>
            </w:r>
            <w:proofErr w:type="spell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30E35F95" w14:textId="77777777" w:rsidR="00213E4E" w:rsidRPr="005F2274" w:rsidRDefault="00362D7B">
            <w:pPr>
              <w:spacing w:after="0"/>
              <w:rPr>
                <w:sz w:val="20"/>
                <w:szCs w:val="20"/>
                <w:lang w:eastAsia="ja-JP"/>
              </w:rPr>
            </w:pPr>
            <w:r w:rsidRPr="005F2274">
              <w:rPr>
                <w:sz w:val="20"/>
                <w:szCs w:val="20"/>
                <w:lang w:eastAsia="ja-JP"/>
              </w:rPr>
              <w:t>午前9時30分〜午後5時（入館は午後4時30分まで）</w:t>
            </w:r>
          </w:p>
        </w:tc>
      </w:tr>
      <w:tr w:rsidR="00213E4E" w:rsidRPr="005F2274" w14:paraId="26203138"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4E953FAE" w14:textId="77777777" w:rsidR="00213E4E" w:rsidRPr="005F2274" w:rsidRDefault="00362D7B">
            <w:pPr>
              <w:jc w:val="center"/>
              <w:rPr>
                <w:sz w:val="20"/>
                <w:szCs w:val="20"/>
              </w:rPr>
            </w:pPr>
            <w:r w:rsidRPr="005F2274">
              <w:rPr>
                <w:rFonts w:ascii="Noto Sans CJK JP" w:eastAsia="Noto Sans CJK JP" w:hAnsi="Noto Sans CJK JP"/>
                <w:b/>
                <w:color w:val="14284B"/>
                <w:sz w:val="20"/>
                <w:szCs w:val="20"/>
              </w:rPr>
              <w:t>入 館 料</w:t>
            </w:r>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4EB8E46E" w14:textId="77777777" w:rsidR="00213E4E" w:rsidRPr="005F2274" w:rsidRDefault="00362D7B">
            <w:pPr>
              <w:spacing w:after="0"/>
              <w:rPr>
                <w:sz w:val="20"/>
                <w:szCs w:val="20"/>
                <w:lang w:eastAsia="ja-JP"/>
              </w:rPr>
            </w:pPr>
            <w:r w:rsidRPr="005F2274">
              <w:rPr>
                <w:sz w:val="20"/>
                <w:szCs w:val="20"/>
                <w:lang w:eastAsia="ja-JP"/>
              </w:rPr>
              <w:t>一般1,800(1,600)円、高校生・大学生800(700)円</w:t>
            </w:r>
            <w:r w:rsidRPr="005F2274">
              <w:rPr>
                <w:sz w:val="20"/>
                <w:szCs w:val="20"/>
                <w:lang w:eastAsia="ja-JP"/>
              </w:rPr>
              <w:br/>
              <w:t>※(　)内は20名以上の団体料金</w:t>
            </w:r>
            <w:r w:rsidRPr="005F2274">
              <w:rPr>
                <w:sz w:val="20"/>
                <w:szCs w:val="20"/>
                <w:lang w:eastAsia="ja-JP"/>
              </w:rPr>
              <w:br/>
              <w:t>※中学生以下、</w:t>
            </w:r>
            <w:proofErr w:type="gramStart"/>
            <w:r w:rsidRPr="005F2274">
              <w:rPr>
                <w:sz w:val="20"/>
                <w:szCs w:val="20"/>
                <w:lang w:eastAsia="ja-JP"/>
              </w:rPr>
              <w:t>障がい</w:t>
            </w:r>
            <w:proofErr w:type="gramEnd"/>
            <w:r w:rsidRPr="005F2274">
              <w:rPr>
                <w:sz w:val="20"/>
                <w:szCs w:val="20"/>
                <w:lang w:eastAsia="ja-JP"/>
              </w:rPr>
              <w:t>者手帳などをお持ちの方(介護者1名を含む)、大阪市内在住の65歳以上の方（要証明）は無料</w:t>
            </w:r>
            <w:r w:rsidRPr="005F2274">
              <w:rPr>
                <w:sz w:val="20"/>
                <w:szCs w:val="20"/>
                <w:lang w:eastAsia="ja-JP"/>
              </w:rPr>
              <w:br/>
              <w:t>※上記の料金で館内の展示すべてをご覧いただけます。</w:t>
            </w:r>
          </w:p>
        </w:tc>
      </w:tr>
      <w:tr w:rsidR="00213E4E" w:rsidRPr="005F2274" w14:paraId="0BF038AE"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3C0D0258"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主　　催</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5A1FAB01" w14:textId="77777777" w:rsidR="00213E4E" w:rsidRPr="005F2274" w:rsidRDefault="00362D7B">
            <w:pPr>
              <w:spacing w:after="0"/>
              <w:rPr>
                <w:sz w:val="20"/>
                <w:szCs w:val="20"/>
                <w:lang w:eastAsia="zh-TW"/>
              </w:rPr>
            </w:pPr>
            <w:r w:rsidRPr="005F2274">
              <w:rPr>
                <w:sz w:val="20"/>
                <w:szCs w:val="20"/>
                <w:lang w:eastAsia="zh-TW"/>
              </w:rPr>
              <w:t>大阪市立東洋陶磁美術館</w:t>
            </w:r>
          </w:p>
        </w:tc>
      </w:tr>
      <w:tr w:rsidR="00213E4E" w:rsidRPr="005F2274" w14:paraId="3374FC8F"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19BB3398"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共　　催</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3DB71387" w14:textId="77777777" w:rsidR="00213E4E" w:rsidRPr="005F2274" w:rsidRDefault="00362D7B">
            <w:pPr>
              <w:spacing w:after="0"/>
              <w:rPr>
                <w:sz w:val="20"/>
                <w:szCs w:val="20"/>
                <w:lang w:eastAsia="ja-JP"/>
              </w:rPr>
            </w:pPr>
            <w:r w:rsidRPr="005F2274">
              <w:rPr>
                <w:sz w:val="20"/>
                <w:szCs w:val="20"/>
                <w:lang w:eastAsia="ja-JP"/>
              </w:rPr>
              <w:t>NHKエンタープライズ近畿</w:t>
            </w:r>
          </w:p>
        </w:tc>
      </w:tr>
      <w:tr w:rsidR="00213E4E" w:rsidRPr="005F2274" w14:paraId="0D3388D8"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2A09BD9C"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後　　援</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52BBE456" w14:textId="77777777" w:rsidR="00213E4E" w:rsidRPr="005F2274" w:rsidRDefault="00362D7B">
            <w:pPr>
              <w:spacing w:after="0"/>
              <w:rPr>
                <w:sz w:val="20"/>
                <w:szCs w:val="20"/>
              </w:rPr>
            </w:pPr>
            <w:proofErr w:type="spellStart"/>
            <w:r w:rsidRPr="005F2274">
              <w:rPr>
                <w:sz w:val="20"/>
                <w:szCs w:val="20"/>
              </w:rPr>
              <w:t>NHK大阪放送局（予定</w:t>
            </w:r>
            <w:proofErr w:type="spellEnd"/>
            <w:r w:rsidRPr="005F2274">
              <w:rPr>
                <w:sz w:val="20"/>
                <w:szCs w:val="20"/>
              </w:rPr>
              <w:t>）、</w:t>
            </w:r>
            <w:proofErr w:type="spellStart"/>
            <w:r w:rsidRPr="005F2274">
              <w:rPr>
                <w:sz w:val="20"/>
                <w:szCs w:val="20"/>
              </w:rPr>
              <w:t>大阪商工会議所（予定</w:t>
            </w:r>
            <w:proofErr w:type="spellEnd"/>
            <w:r w:rsidRPr="005F2274">
              <w:rPr>
                <w:sz w:val="20"/>
                <w:szCs w:val="20"/>
              </w:rPr>
              <w:t>）</w:t>
            </w:r>
          </w:p>
        </w:tc>
      </w:tr>
      <w:tr w:rsidR="00213E4E" w:rsidRPr="005F2274" w14:paraId="070C02B6"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0D157288" w14:textId="77777777" w:rsidR="00213E4E" w:rsidRPr="005F2274" w:rsidRDefault="00362D7B">
            <w:pPr>
              <w:jc w:val="center"/>
              <w:rPr>
                <w:sz w:val="20"/>
                <w:szCs w:val="20"/>
              </w:rPr>
            </w:pPr>
            <w:proofErr w:type="spellStart"/>
            <w:r w:rsidRPr="005F2274">
              <w:rPr>
                <w:rFonts w:ascii="Noto Sans CJK JP" w:eastAsia="Noto Sans CJK JP" w:hAnsi="Noto Sans CJK JP"/>
                <w:b/>
                <w:color w:val="14284B"/>
                <w:sz w:val="20"/>
                <w:szCs w:val="20"/>
              </w:rPr>
              <w:t>特別協賛</w:t>
            </w:r>
            <w:proofErr w:type="spell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0AD77765" w14:textId="77777777" w:rsidR="00213E4E" w:rsidRPr="005F2274" w:rsidRDefault="00362D7B">
            <w:pPr>
              <w:spacing w:after="0"/>
              <w:rPr>
                <w:sz w:val="20"/>
                <w:szCs w:val="20"/>
                <w:lang w:eastAsia="zh-CN"/>
              </w:rPr>
            </w:pPr>
            <w:r w:rsidRPr="005F2274">
              <w:rPr>
                <w:sz w:val="20"/>
                <w:szCs w:val="20"/>
                <w:lang w:eastAsia="zh-CN"/>
              </w:rPr>
              <w:t>大同生命保険株式会社</w:t>
            </w:r>
          </w:p>
        </w:tc>
      </w:tr>
      <w:tr w:rsidR="00213E4E" w:rsidRPr="005F2274" w14:paraId="14BBB24F" w14:textId="77777777">
        <w:trPr>
          <w:jc w:val="center"/>
        </w:trPr>
        <w:tc>
          <w:tcPr>
            <w:tcW w:w="1701" w:type="dxa"/>
            <w:tcBorders>
              <w:top w:val="single" w:sz="4" w:space="0" w:color="D8D0C6"/>
              <w:left w:val="single" w:sz="4" w:space="0" w:color="D8D0C6"/>
              <w:bottom w:val="single" w:sz="4" w:space="0" w:color="D8D0C6"/>
              <w:right w:val="single" w:sz="4" w:space="0" w:color="D8D0C6"/>
            </w:tcBorders>
            <w:shd w:val="clear" w:color="auto" w:fill="E8DED0"/>
            <w:tcMar>
              <w:top w:w="35" w:type="dxa"/>
              <w:left w:w="85" w:type="dxa"/>
              <w:bottom w:w="35" w:type="dxa"/>
              <w:right w:w="85" w:type="dxa"/>
            </w:tcMar>
            <w:vAlign w:val="center"/>
          </w:tcPr>
          <w:p w14:paraId="72D0A940" w14:textId="77777777" w:rsidR="00213E4E" w:rsidRPr="005F2274" w:rsidRDefault="00362D7B">
            <w:pPr>
              <w:jc w:val="center"/>
              <w:rPr>
                <w:sz w:val="20"/>
                <w:szCs w:val="20"/>
              </w:rPr>
            </w:pPr>
            <w:proofErr w:type="gramStart"/>
            <w:r w:rsidRPr="005F2274">
              <w:rPr>
                <w:rFonts w:ascii="Noto Sans CJK JP" w:eastAsia="Noto Sans CJK JP" w:hAnsi="Noto Sans CJK JP"/>
                <w:b/>
                <w:color w:val="14284B"/>
                <w:sz w:val="20"/>
                <w:szCs w:val="20"/>
              </w:rPr>
              <w:t>協　　力</w:t>
            </w:r>
            <w:proofErr w:type="gramEnd"/>
          </w:p>
        </w:tc>
        <w:tc>
          <w:tcPr>
            <w:tcW w:w="8051" w:type="dxa"/>
            <w:tcBorders>
              <w:top w:val="single" w:sz="4" w:space="0" w:color="D8D0C6"/>
              <w:left w:val="single" w:sz="4" w:space="0" w:color="D8D0C6"/>
              <w:bottom w:val="single" w:sz="4" w:space="0" w:color="D8D0C6"/>
              <w:right w:val="single" w:sz="4" w:space="0" w:color="D8D0C6"/>
            </w:tcBorders>
            <w:shd w:val="clear" w:color="auto" w:fill="F7F3EC"/>
            <w:tcMar>
              <w:top w:w="35" w:type="dxa"/>
              <w:left w:w="85" w:type="dxa"/>
              <w:bottom w:w="35" w:type="dxa"/>
              <w:right w:w="85" w:type="dxa"/>
            </w:tcMar>
            <w:vAlign w:val="center"/>
          </w:tcPr>
          <w:p w14:paraId="49F9F1BD" w14:textId="41061BF3" w:rsidR="00213E4E" w:rsidRPr="005F2274" w:rsidRDefault="00362D7B">
            <w:pPr>
              <w:spacing w:after="0"/>
              <w:rPr>
                <w:sz w:val="20"/>
                <w:szCs w:val="20"/>
              </w:rPr>
            </w:pPr>
            <w:proofErr w:type="spellStart"/>
            <w:r w:rsidRPr="005F2274">
              <w:rPr>
                <w:sz w:val="20"/>
                <w:szCs w:val="20"/>
              </w:rPr>
              <w:t>株式会社YAMAGIWA</w:t>
            </w:r>
            <w:proofErr w:type="spellEnd"/>
          </w:p>
        </w:tc>
      </w:tr>
    </w:tbl>
    <w:p w14:paraId="7FB44195" w14:textId="77777777" w:rsidR="00213E4E" w:rsidRPr="005F2274" w:rsidRDefault="00362D7B">
      <w:pPr>
        <w:rPr>
          <w:sz w:val="20"/>
          <w:szCs w:val="20"/>
        </w:rPr>
      </w:pPr>
      <w:r w:rsidRPr="005F2274">
        <w:rPr>
          <w:sz w:val="20"/>
          <w:szCs w:val="20"/>
        </w:rPr>
        <w:br w:type="page"/>
      </w:r>
    </w:p>
    <w:p w14:paraId="4144FCDF" w14:textId="77777777" w:rsidR="00213E4E" w:rsidRDefault="00362D7B">
      <w:pPr>
        <w:spacing w:before="80" w:after="60"/>
      </w:pPr>
      <w:r>
        <w:rPr>
          <w:rFonts w:ascii="Noto Sans CJK JP" w:eastAsia="Noto Sans CJK JP" w:hAnsi="Noto Sans CJK JP"/>
          <w:b/>
          <w:color w:val="14284B"/>
          <w:sz w:val="28"/>
        </w:rPr>
        <w:lastRenderedPageBreak/>
        <w:t xml:space="preserve">■ </w:t>
      </w:r>
      <w:proofErr w:type="spellStart"/>
      <w:r>
        <w:rPr>
          <w:rFonts w:ascii="Noto Sans CJK JP" w:eastAsia="Noto Sans CJK JP" w:hAnsi="Noto Sans CJK JP"/>
          <w:b/>
          <w:color w:val="14284B"/>
          <w:sz w:val="28"/>
        </w:rPr>
        <w:t>展覧会概要</w:t>
      </w:r>
      <w:proofErr w:type="spellEnd"/>
    </w:p>
    <w:p w14:paraId="0EA5C7B6" w14:textId="77777777" w:rsidR="00213E4E" w:rsidRDefault="00213E4E">
      <w:pPr>
        <w:pBdr>
          <w:bottom w:val="single" w:sz="12" w:space="1" w:color="14284B"/>
        </w:pBdr>
        <w:spacing w:after="80"/>
      </w:pPr>
    </w:p>
    <w:p w14:paraId="3C05A225" w14:textId="3BC96283" w:rsidR="00282CBD" w:rsidRPr="00B010FE" w:rsidRDefault="00B010FE" w:rsidP="00282CBD">
      <w:pPr>
        <w:pStyle w:val="isselectedend"/>
        <w:rPr>
          <w:rFonts w:ascii="Noto Serif CJK JP" w:hAnsi="Noto Serif CJK JP" w:hint="eastAsia"/>
          <w:sz w:val="20"/>
          <w:szCs w:val="20"/>
        </w:rPr>
      </w:pPr>
      <w:r>
        <w:rPr>
          <w:rFonts w:hint="eastAsia"/>
          <w:sz w:val="20"/>
          <w:szCs w:val="20"/>
        </w:rPr>
        <w:t>江戸時代の大坂</w:t>
      </w:r>
      <w:r w:rsidR="00282CBD" w:rsidRPr="00B010FE">
        <w:rPr>
          <w:rFonts w:ascii="Noto Serif CJK JP" w:hAnsi="Noto Serif CJK JP"/>
          <w:sz w:val="20"/>
          <w:szCs w:val="20"/>
        </w:rPr>
        <w:t>の豪商・加島屋（廣岡家）は、幕府金融を支えた大名貸として巨富を築く一方、茶の湯を通じて日本および東洋の名品を数多く蒐集した。明治維新後、その旧蔵品は各地へ散り、国内の美術館に収蔵されたものもあれば、海を越えてヨーロッパに伝わったものもある。加島屋を離れた作品が現在の所蔵先へ至るまでには、それぞれ固有の来歴と物語が刻まれている。</w:t>
      </w:r>
    </w:p>
    <w:p w14:paraId="3F2A376A" w14:textId="77777777" w:rsidR="00282CBD" w:rsidRPr="00B010FE" w:rsidRDefault="00282CBD" w:rsidP="00282CBD">
      <w:pPr>
        <w:pStyle w:val="isselectedend"/>
        <w:rPr>
          <w:rFonts w:ascii="Noto Serif CJK JP" w:hAnsi="Noto Serif CJK JP" w:hint="eastAsia"/>
          <w:sz w:val="20"/>
          <w:szCs w:val="20"/>
        </w:rPr>
      </w:pPr>
      <w:r w:rsidRPr="00B010FE">
        <w:rPr>
          <w:rFonts w:ascii="Noto Serif CJK JP" w:hAnsi="Noto Serif CJK JP"/>
          <w:sz w:val="20"/>
          <w:szCs w:val="20"/>
        </w:rPr>
        <w:t>本展は、加島屋の流れをくみ、本年創業</w:t>
      </w:r>
      <w:r w:rsidRPr="00B010FE">
        <w:rPr>
          <w:rFonts w:ascii="Noto Serif CJK JP" w:hAnsi="Noto Serif CJK JP"/>
          <w:sz w:val="20"/>
          <w:szCs w:val="20"/>
        </w:rPr>
        <w:t>125</w:t>
      </w:r>
      <w:r w:rsidRPr="00B010FE">
        <w:rPr>
          <w:rFonts w:ascii="Noto Serif CJK JP" w:hAnsi="Noto Serif CJK JP"/>
          <w:sz w:val="20"/>
          <w:szCs w:val="20"/>
        </w:rPr>
        <w:t>周年を迎えた大同生命保険株式会社により新たに見出された加島屋旧蔵《青磁刻花五爪龍文盤》が、このたび当館に寄贈されたことを記念し、加島屋ゆかりの東洋陶磁の名宝を国内外より一堂に集めるものである。これらの作品がたどった道のりを「物語」として紹介し、その魅力と歴史的意義をひもとく。</w:t>
      </w:r>
    </w:p>
    <w:p w14:paraId="519CAC68" w14:textId="77777777" w:rsidR="00282CBD" w:rsidRPr="00DC0AF3" w:rsidRDefault="00282CBD" w:rsidP="00282CBD">
      <w:pPr>
        <w:pStyle w:val="Web"/>
        <w:rPr>
          <w:rFonts w:ascii="Noto Serif CJK JP" w:hAnsi="Noto Serif CJK JP" w:hint="eastAsia"/>
          <w:sz w:val="20"/>
          <w:szCs w:val="20"/>
        </w:rPr>
      </w:pPr>
      <w:r w:rsidRPr="00DC0AF3">
        <w:rPr>
          <w:rFonts w:ascii="Noto Serif CJK JP" w:hAnsi="Noto Serif CJK JP"/>
          <w:sz w:val="20"/>
          <w:szCs w:val="20"/>
        </w:rPr>
        <w:t>なお、加島屋に嫁いだ広岡浅子（</w:t>
      </w:r>
      <w:r w:rsidRPr="00DC0AF3">
        <w:rPr>
          <w:rFonts w:ascii="Noto Serif CJK JP" w:hAnsi="Noto Serif CJK JP"/>
          <w:sz w:val="20"/>
          <w:szCs w:val="20"/>
        </w:rPr>
        <w:t>1849</w:t>
      </w:r>
      <w:r w:rsidRPr="00DC0AF3">
        <w:rPr>
          <w:rFonts w:ascii="Noto Serif CJK JP" w:hAnsi="Noto Serif CJK JP"/>
          <w:sz w:val="20"/>
          <w:szCs w:val="20"/>
        </w:rPr>
        <w:t>～</w:t>
      </w:r>
      <w:r w:rsidRPr="00DC0AF3">
        <w:rPr>
          <w:rFonts w:ascii="Noto Serif CJK JP" w:hAnsi="Noto Serif CJK JP"/>
          <w:sz w:val="20"/>
          <w:szCs w:val="20"/>
        </w:rPr>
        <w:t>1919</w:t>
      </w:r>
      <w:r w:rsidRPr="00DC0AF3">
        <w:rPr>
          <w:rFonts w:ascii="Noto Serif CJK JP" w:hAnsi="Noto Serif CJK JP"/>
          <w:sz w:val="20"/>
          <w:szCs w:val="20"/>
        </w:rPr>
        <w:t>）は、</w:t>
      </w:r>
      <w:r w:rsidRPr="00DC0AF3">
        <w:rPr>
          <w:rFonts w:ascii="Noto Serif CJK JP" w:hAnsi="Noto Serif CJK JP"/>
          <w:sz w:val="20"/>
          <w:szCs w:val="20"/>
        </w:rPr>
        <w:t>NHK</w:t>
      </w:r>
      <w:r w:rsidRPr="00DC0AF3">
        <w:rPr>
          <w:rFonts w:ascii="Noto Serif CJK JP" w:hAnsi="Noto Serif CJK JP"/>
          <w:sz w:val="20"/>
          <w:szCs w:val="20"/>
        </w:rPr>
        <w:t>連続テレビ小説『あさが来た』のモデルとしても広く知られている。</w:t>
      </w:r>
    </w:p>
    <w:p w14:paraId="73E4671E" w14:textId="028EF5E4" w:rsidR="00213E4E" w:rsidRPr="00282CBD" w:rsidRDefault="00213E4E" w:rsidP="00BB75D0">
      <w:pPr>
        <w:spacing w:after="60" w:line="240" w:lineRule="exact"/>
        <w:ind w:firstLine="255"/>
        <w:contextualSpacing/>
        <w:rPr>
          <w:rFonts w:eastAsiaTheme="minorEastAsia" w:hint="eastAsia"/>
          <w:sz w:val="20"/>
          <w:szCs w:val="20"/>
          <w:lang w:eastAsia="ja-JP"/>
        </w:rPr>
      </w:pPr>
    </w:p>
    <w:p w14:paraId="6DE466A0" w14:textId="77777777" w:rsidR="005F2274" w:rsidRPr="00282CBD" w:rsidRDefault="005F2274">
      <w:pPr>
        <w:spacing w:after="60" w:line="252" w:lineRule="auto"/>
        <w:ind w:firstLine="255"/>
        <w:rPr>
          <w:rFonts w:eastAsiaTheme="minorEastAsia" w:hint="eastAsia"/>
          <w:sz w:val="20"/>
          <w:szCs w:val="20"/>
          <w:lang w:eastAsia="ja-JP"/>
        </w:rPr>
      </w:pPr>
    </w:p>
    <w:p w14:paraId="1C54E3A9" w14:textId="77777777" w:rsidR="00213E4E" w:rsidRDefault="00362D7B">
      <w:pPr>
        <w:spacing w:before="80" w:after="60"/>
      </w:pPr>
      <w:r>
        <w:rPr>
          <w:rFonts w:ascii="Noto Sans CJK JP" w:eastAsia="Noto Sans CJK JP" w:hAnsi="Noto Sans CJK JP"/>
          <w:b/>
          <w:color w:val="14284B"/>
          <w:sz w:val="28"/>
        </w:rPr>
        <w:t xml:space="preserve">■ </w:t>
      </w:r>
      <w:proofErr w:type="spellStart"/>
      <w:r>
        <w:rPr>
          <w:rFonts w:ascii="Noto Sans CJK JP" w:eastAsia="Noto Sans CJK JP" w:hAnsi="Noto Sans CJK JP"/>
          <w:b/>
          <w:color w:val="14284B"/>
          <w:sz w:val="28"/>
        </w:rPr>
        <w:t>出品作品（案</w:t>
      </w:r>
      <w:proofErr w:type="spellEnd"/>
      <w:r>
        <w:rPr>
          <w:rFonts w:ascii="Noto Sans CJK JP" w:eastAsia="Noto Sans CJK JP" w:hAnsi="Noto Sans CJK JP"/>
          <w:b/>
          <w:color w:val="14284B"/>
          <w:sz w:val="28"/>
        </w:rPr>
        <w:t>）</w:t>
      </w:r>
    </w:p>
    <w:p w14:paraId="7FAE844F" w14:textId="77777777" w:rsidR="00213E4E" w:rsidRDefault="00213E4E">
      <w:pPr>
        <w:pBdr>
          <w:bottom w:val="single" w:sz="12" w:space="1" w:color="14284B"/>
        </w:pBdr>
        <w:spacing w:after="80"/>
      </w:pPr>
    </w:p>
    <w:tbl>
      <w:tblPr>
        <w:tblW w:w="0" w:type="auto"/>
        <w:jc w:val="center"/>
        <w:tblLayout w:type="fixed"/>
        <w:tblLook w:val="04A0" w:firstRow="1" w:lastRow="0" w:firstColumn="1" w:lastColumn="0" w:noHBand="0" w:noVBand="1"/>
      </w:tblPr>
      <w:tblGrid>
        <w:gridCol w:w="396"/>
        <w:gridCol w:w="1927"/>
        <w:gridCol w:w="1871"/>
        <w:gridCol w:w="2664"/>
        <w:gridCol w:w="708"/>
        <w:gridCol w:w="2381"/>
      </w:tblGrid>
      <w:tr w:rsidR="00213E4E" w14:paraId="7822D2F9"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14284B"/>
            <w:tcMar>
              <w:top w:w="25" w:type="dxa"/>
              <w:left w:w="50" w:type="dxa"/>
              <w:bottom w:w="25" w:type="dxa"/>
              <w:right w:w="50" w:type="dxa"/>
            </w:tcMar>
            <w:vAlign w:val="center"/>
          </w:tcPr>
          <w:p w14:paraId="6516DA8F" w14:textId="77777777" w:rsidR="00213E4E" w:rsidRDefault="00362D7B">
            <w:pPr>
              <w:spacing w:after="0" w:line="228" w:lineRule="auto"/>
              <w:jc w:val="center"/>
            </w:pPr>
            <w:r>
              <w:rPr>
                <w:rFonts w:ascii="Noto Sans CJK JP" w:eastAsia="Noto Sans CJK JP" w:hAnsi="Noto Sans CJK JP"/>
                <w:b/>
                <w:color w:val="FFFFFF"/>
                <w:sz w:val="15"/>
              </w:rPr>
              <w:t>No.</w:t>
            </w:r>
          </w:p>
        </w:tc>
        <w:tc>
          <w:tcPr>
            <w:tcW w:w="1927" w:type="dxa"/>
            <w:tcBorders>
              <w:top w:val="single" w:sz="3" w:space="0" w:color="E0E0E0"/>
              <w:left w:val="single" w:sz="3" w:space="0" w:color="E0E0E0"/>
              <w:bottom w:val="single" w:sz="3" w:space="0" w:color="E0E0E0"/>
              <w:right w:val="single" w:sz="3" w:space="0" w:color="E0E0E0"/>
            </w:tcBorders>
            <w:shd w:val="clear" w:color="auto" w:fill="14284B"/>
            <w:tcMar>
              <w:top w:w="25" w:type="dxa"/>
              <w:left w:w="50" w:type="dxa"/>
              <w:bottom w:w="25" w:type="dxa"/>
              <w:right w:w="50" w:type="dxa"/>
            </w:tcMar>
            <w:vAlign w:val="center"/>
          </w:tcPr>
          <w:p w14:paraId="38CB9690" w14:textId="77777777" w:rsidR="00213E4E" w:rsidRDefault="00362D7B">
            <w:pPr>
              <w:spacing w:after="0" w:line="228" w:lineRule="auto"/>
              <w:jc w:val="center"/>
            </w:pPr>
            <w:r>
              <w:rPr>
                <w:rFonts w:ascii="Noto Sans CJK JP" w:eastAsia="Noto Sans CJK JP" w:hAnsi="Noto Sans CJK JP"/>
                <w:b/>
                <w:color w:val="FFFFFF"/>
                <w:sz w:val="15"/>
              </w:rPr>
              <w:t>作　品　名</w:t>
            </w:r>
          </w:p>
        </w:tc>
        <w:tc>
          <w:tcPr>
            <w:tcW w:w="1871" w:type="dxa"/>
            <w:tcBorders>
              <w:top w:val="single" w:sz="3" w:space="0" w:color="E0E0E0"/>
              <w:left w:val="single" w:sz="3" w:space="0" w:color="E0E0E0"/>
              <w:bottom w:val="single" w:sz="3" w:space="0" w:color="E0E0E0"/>
              <w:right w:val="single" w:sz="3" w:space="0" w:color="E0E0E0"/>
            </w:tcBorders>
            <w:shd w:val="clear" w:color="auto" w:fill="14284B"/>
            <w:tcMar>
              <w:top w:w="25" w:type="dxa"/>
              <w:left w:w="50" w:type="dxa"/>
              <w:bottom w:w="25" w:type="dxa"/>
              <w:right w:w="50" w:type="dxa"/>
            </w:tcMar>
            <w:vAlign w:val="center"/>
          </w:tcPr>
          <w:p w14:paraId="755BDA64" w14:textId="77777777" w:rsidR="00213E4E" w:rsidRDefault="00362D7B">
            <w:pPr>
              <w:spacing w:after="0" w:line="228" w:lineRule="auto"/>
              <w:jc w:val="center"/>
            </w:pPr>
            <w:proofErr w:type="spellStart"/>
            <w:r>
              <w:rPr>
                <w:rFonts w:ascii="Noto Sans CJK JP" w:eastAsia="Noto Sans CJK JP" w:hAnsi="Noto Sans CJK JP"/>
                <w:b/>
                <w:color w:val="FFFFFF"/>
                <w:sz w:val="15"/>
              </w:rPr>
              <w:t>時代・年代／産地</w:t>
            </w:r>
            <w:proofErr w:type="spellEnd"/>
          </w:p>
        </w:tc>
        <w:tc>
          <w:tcPr>
            <w:tcW w:w="2664" w:type="dxa"/>
            <w:tcBorders>
              <w:top w:val="single" w:sz="3" w:space="0" w:color="E0E0E0"/>
              <w:left w:val="single" w:sz="3" w:space="0" w:color="E0E0E0"/>
              <w:bottom w:val="single" w:sz="3" w:space="0" w:color="E0E0E0"/>
              <w:right w:val="single" w:sz="3" w:space="0" w:color="E0E0E0"/>
            </w:tcBorders>
            <w:shd w:val="clear" w:color="auto" w:fill="14284B"/>
            <w:tcMar>
              <w:top w:w="25" w:type="dxa"/>
              <w:left w:w="50" w:type="dxa"/>
              <w:bottom w:w="25" w:type="dxa"/>
              <w:right w:w="50" w:type="dxa"/>
            </w:tcMar>
            <w:vAlign w:val="center"/>
          </w:tcPr>
          <w:p w14:paraId="5FD6247D" w14:textId="77777777" w:rsidR="00213E4E" w:rsidRDefault="00362D7B">
            <w:pPr>
              <w:spacing w:after="0" w:line="228" w:lineRule="auto"/>
              <w:jc w:val="center"/>
            </w:pPr>
            <w:r>
              <w:rPr>
                <w:rFonts w:ascii="Noto Sans CJK JP" w:eastAsia="Noto Sans CJK JP" w:hAnsi="Noto Sans CJK JP"/>
                <w:b/>
                <w:color w:val="FFFFFF"/>
                <w:sz w:val="15"/>
              </w:rPr>
              <w:t>所　蔵　先</w:t>
            </w:r>
          </w:p>
        </w:tc>
        <w:tc>
          <w:tcPr>
            <w:tcW w:w="708" w:type="dxa"/>
            <w:tcBorders>
              <w:top w:val="single" w:sz="3" w:space="0" w:color="E0E0E0"/>
              <w:left w:val="single" w:sz="3" w:space="0" w:color="E0E0E0"/>
              <w:bottom w:val="single" w:sz="3" w:space="0" w:color="E0E0E0"/>
              <w:right w:val="single" w:sz="3" w:space="0" w:color="E0E0E0"/>
            </w:tcBorders>
            <w:shd w:val="clear" w:color="auto" w:fill="14284B"/>
            <w:tcMar>
              <w:top w:w="25" w:type="dxa"/>
              <w:left w:w="50" w:type="dxa"/>
              <w:bottom w:w="25" w:type="dxa"/>
              <w:right w:w="50" w:type="dxa"/>
            </w:tcMar>
            <w:vAlign w:val="center"/>
          </w:tcPr>
          <w:p w14:paraId="3542BA7C" w14:textId="77777777" w:rsidR="00213E4E" w:rsidRDefault="00362D7B">
            <w:pPr>
              <w:spacing w:after="0" w:line="228" w:lineRule="auto"/>
              <w:jc w:val="center"/>
            </w:pPr>
            <w:proofErr w:type="spellStart"/>
            <w:r>
              <w:rPr>
                <w:rFonts w:ascii="Noto Sans CJK JP" w:eastAsia="Noto Sans CJK JP" w:hAnsi="Noto Sans CJK JP"/>
                <w:b/>
                <w:color w:val="FFFFFF"/>
                <w:sz w:val="15"/>
              </w:rPr>
              <w:t>指定等</w:t>
            </w:r>
            <w:proofErr w:type="spellEnd"/>
          </w:p>
        </w:tc>
        <w:tc>
          <w:tcPr>
            <w:tcW w:w="2381" w:type="dxa"/>
            <w:tcBorders>
              <w:top w:val="single" w:sz="3" w:space="0" w:color="E0E0E0"/>
              <w:left w:val="single" w:sz="3" w:space="0" w:color="E0E0E0"/>
              <w:bottom w:val="single" w:sz="3" w:space="0" w:color="E0E0E0"/>
              <w:right w:val="single" w:sz="3" w:space="0" w:color="E0E0E0"/>
            </w:tcBorders>
            <w:shd w:val="clear" w:color="auto" w:fill="14284B"/>
            <w:tcMar>
              <w:top w:w="25" w:type="dxa"/>
              <w:left w:w="50" w:type="dxa"/>
              <w:bottom w:w="25" w:type="dxa"/>
              <w:right w:w="50" w:type="dxa"/>
            </w:tcMar>
            <w:vAlign w:val="center"/>
          </w:tcPr>
          <w:p w14:paraId="5BF8F02D" w14:textId="77777777" w:rsidR="00213E4E" w:rsidRDefault="00362D7B">
            <w:pPr>
              <w:spacing w:after="0" w:line="228" w:lineRule="auto"/>
              <w:jc w:val="center"/>
            </w:pPr>
            <w:r>
              <w:rPr>
                <w:rFonts w:ascii="Noto Sans CJK JP" w:eastAsia="Noto Sans CJK JP" w:hAnsi="Noto Sans CJK JP"/>
                <w:b/>
                <w:color w:val="FFFFFF"/>
                <w:sz w:val="15"/>
              </w:rPr>
              <w:t>備　考</w:t>
            </w:r>
          </w:p>
        </w:tc>
      </w:tr>
      <w:tr w:rsidR="00213E4E" w14:paraId="655CDF3B"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B04987C" w14:textId="77777777" w:rsidR="00213E4E" w:rsidRPr="005F2274" w:rsidRDefault="00362D7B">
            <w:pPr>
              <w:spacing w:after="0" w:line="228" w:lineRule="auto"/>
              <w:jc w:val="center"/>
              <w:rPr>
                <w:szCs w:val="18"/>
              </w:rPr>
            </w:pPr>
            <w:r w:rsidRPr="005F2274">
              <w:rPr>
                <w:b/>
                <w:szCs w:val="18"/>
              </w:rPr>
              <w:t>1</w:t>
            </w:r>
          </w:p>
        </w:tc>
        <w:tc>
          <w:tcPr>
            <w:tcW w:w="1927"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2A5ABAF8" w14:textId="77777777" w:rsidR="00213E4E" w:rsidRPr="005F2274" w:rsidRDefault="00362D7B">
            <w:pPr>
              <w:spacing w:after="0" w:line="228" w:lineRule="auto"/>
              <w:rPr>
                <w:szCs w:val="18"/>
              </w:rPr>
            </w:pPr>
            <w:proofErr w:type="spellStart"/>
            <w:r w:rsidRPr="005F2274">
              <w:rPr>
                <w:szCs w:val="18"/>
              </w:rPr>
              <w:t>青磁刻花五爪龍文盤</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75C3818D" w14:textId="77777777" w:rsidR="00213E4E" w:rsidRPr="005F2274" w:rsidRDefault="00362D7B">
            <w:pPr>
              <w:spacing w:after="0" w:line="228" w:lineRule="auto"/>
              <w:rPr>
                <w:szCs w:val="18"/>
              </w:rPr>
            </w:pPr>
            <w:r w:rsidRPr="005F2274">
              <w:rPr>
                <w:szCs w:val="18"/>
              </w:rPr>
              <w:t>元・14世紀／龍泉窯</w:t>
            </w:r>
          </w:p>
        </w:tc>
        <w:tc>
          <w:tcPr>
            <w:tcW w:w="2664"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84DE6AC" w14:textId="77777777" w:rsidR="00213E4E" w:rsidRPr="005F2274" w:rsidRDefault="00362D7B">
            <w:pPr>
              <w:spacing w:after="0" w:line="228" w:lineRule="auto"/>
              <w:rPr>
                <w:szCs w:val="18"/>
                <w:lang w:eastAsia="zh-TW"/>
              </w:rPr>
            </w:pPr>
            <w:r w:rsidRPr="005F2274">
              <w:rPr>
                <w:szCs w:val="18"/>
                <w:lang w:eastAsia="zh-TW"/>
              </w:rPr>
              <w:t>大阪市立東洋陶磁美術館</w:t>
            </w:r>
            <w:r w:rsidRPr="005F2274">
              <w:rPr>
                <w:szCs w:val="18"/>
                <w:lang w:eastAsia="zh-TW"/>
              </w:rPr>
              <w:br/>
            </w:r>
            <w:proofErr w:type="gramStart"/>
            <w:r w:rsidRPr="005F2274">
              <w:rPr>
                <w:szCs w:val="18"/>
                <w:lang w:eastAsia="zh-TW"/>
              </w:rPr>
              <w:t>（</w:t>
            </w:r>
            <w:proofErr w:type="gramEnd"/>
            <w:r w:rsidRPr="005F2274">
              <w:rPr>
                <w:szCs w:val="18"/>
                <w:lang w:eastAsia="zh-TW"/>
              </w:rPr>
              <w:t>大同生命保険株式会社寄贈）</w:t>
            </w:r>
          </w:p>
        </w:tc>
        <w:tc>
          <w:tcPr>
            <w:tcW w:w="708"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0F97366B" w14:textId="77777777" w:rsidR="00213E4E" w:rsidRPr="005F2274" w:rsidRDefault="00213E4E">
            <w:pPr>
              <w:spacing w:after="0" w:line="228" w:lineRule="auto"/>
              <w:jc w:val="center"/>
              <w:rPr>
                <w:szCs w:val="18"/>
                <w:lang w:eastAsia="zh-TW"/>
              </w:rPr>
            </w:pPr>
          </w:p>
        </w:tc>
        <w:tc>
          <w:tcPr>
            <w:tcW w:w="238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370F69DC" w14:textId="77777777" w:rsidR="00213E4E" w:rsidRPr="005F2274" w:rsidRDefault="00362D7B">
            <w:pPr>
              <w:spacing w:after="0" w:line="228" w:lineRule="auto"/>
              <w:rPr>
                <w:szCs w:val="18"/>
                <w:lang w:eastAsia="ja-JP"/>
              </w:rPr>
            </w:pPr>
            <w:r w:rsidRPr="005F2274">
              <w:rPr>
                <w:szCs w:val="18"/>
                <w:lang w:eastAsia="ja-JP"/>
              </w:rPr>
              <w:t>明治元年、加島屋当主・広岡久右衛門正饒（1806-1869）が長州藩より拝領</w:t>
            </w:r>
          </w:p>
        </w:tc>
      </w:tr>
      <w:tr w:rsidR="00213E4E" w14:paraId="5442E870"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6ECD11F" w14:textId="77777777" w:rsidR="00213E4E" w:rsidRPr="005F2274" w:rsidRDefault="00362D7B">
            <w:pPr>
              <w:spacing w:after="0" w:line="228" w:lineRule="auto"/>
              <w:jc w:val="center"/>
              <w:rPr>
                <w:szCs w:val="18"/>
              </w:rPr>
            </w:pPr>
            <w:r w:rsidRPr="005F2274">
              <w:rPr>
                <w:b/>
                <w:szCs w:val="18"/>
              </w:rPr>
              <w:t>2</w:t>
            </w:r>
          </w:p>
        </w:tc>
        <w:tc>
          <w:tcPr>
            <w:tcW w:w="1927"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61F6150" w14:textId="77777777" w:rsidR="00213E4E" w:rsidRPr="005F2274" w:rsidRDefault="00362D7B">
            <w:pPr>
              <w:spacing w:after="0" w:line="228" w:lineRule="auto"/>
              <w:rPr>
                <w:szCs w:val="18"/>
              </w:rPr>
            </w:pPr>
            <w:proofErr w:type="spellStart"/>
            <w:r w:rsidRPr="005F2274">
              <w:rPr>
                <w:szCs w:val="18"/>
              </w:rPr>
              <w:t>黄金茶碗</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6CE505BD" w14:textId="77777777" w:rsidR="00213E4E" w:rsidRPr="005F2274" w:rsidRDefault="00362D7B">
            <w:pPr>
              <w:spacing w:after="0" w:line="228" w:lineRule="auto"/>
              <w:rPr>
                <w:szCs w:val="18"/>
              </w:rPr>
            </w:pPr>
            <w:r w:rsidRPr="005F2274">
              <w:rPr>
                <w:szCs w:val="18"/>
              </w:rPr>
              <w:t>桃山〜江戸・16〜17世紀</w:t>
            </w:r>
          </w:p>
        </w:tc>
        <w:tc>
          <w:tcPr>
            <w:tcW w:w="2664"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291A0F09" w14:textId="77777777" w:rsidR="00213E4E" w:rsidRPr="005F2274" w:rsidRDefault="00362D7B">
            <w:pPr>
              <w:spacing w:after="0" w:line="228" w:lineRule="auto"/>
              <w:rPr>
                <w:szCs w:val="18"/>
              </w:rPr>
            </w:pPr>
            <w:proofErr w:type="spellStart"/>
            <w:r w:rsidRPr="005F2274">
              <w:rPr>
                <w:szCs w:val="18"/>
              </w:rPr>
              <w:t>寧楽美術館</w:t>
            </w:r>
            <w:proofErr w:type="spellEnd"/>
          </w:p>
        </w:tc>
        <w:tc>
          <w:tcPr>
            <w:tcW w:w="708"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67BF8AFB" w14:textId="77777777" w:rsidR="00213E4E" w:rsidRPr="005F2274" w:rsidRDefault="00213E4E">
            <w:pPr>
              <w:spacing w:after="0" w:line="228" w:lineRule="auto"/>
              <w:jc w:val="center"/>
              <w:rPr>
                <w:szCs w:val="18"/>
              </w:rPr>
            </w:pPr>
          </w:p>
        </w:tc>
        <w:tc>
          <w:tcPr>
            <w:tcW w:w="2381"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A43C0A9" w14:textId="77777777" w:rsidR="00213E4E" w:rsidRPr="005F2274" w:rsidRDefault="00362D7B">
            <w:pPr>
              <w:spacing w:after="0" w:line="228" w:lineRule="auto"/>
              <w:rPr>
                <w:szCs w:val="18"/>
                <w:lang w:eastAsia="zh-TW"/>
              </w:rPr>
            </w:pPr>
            <w:r w:rsidRPr="005F2274">
              <w:rPr>
                <w:szCs w:val="18"/>
                <w:lang w:eastAsia="zh-TW"/>
              </w:rPr>
              <w:t>同上。「広岡家蔵品入札」（昭和3年）出品No.104</w:t>
            </w:r>
          </w:p>
        </w:tc>
      </w:tr>
      <w:tr w:rsidR="00213E4E" w14:paraId="1F28E8AF"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25DBF0BF" w14:textId="77777777" w:rsidR="00213E4E" w:rsidRPr="005F2274" w:rsidRDefault="00362D7B">
            <w:pPr>
              <w:spacing w:after="0" w:line="228" w:lineRule="auto"/>
              <w:jc w:val="center"/>
              <w:rPr>
                <w:szCs w:val="18"/>
              </w:rPr>
            </w:pPr>
            <w:r w:rsidRPr="005F2274">
              <w:rPr>
                <w:b/>
                <w:szCs w:val="18"/>
              </w:rPr>
              <w:t>3</w:t>
            </w:r>
          </w:p>
        </w:tc>
        <w:tc>
          <w:tcPr>
            <w:tcW w:w="1927"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01AFA3FC" w14:textId="77777777" w:rsidR="00213E4E" w:rsidRPr="005F2274" w:rsidRDefault="00362D7B">
            <w:pPr>
              <w:spacing w:after="0" w:line="228" w:lineRule="auto"/>
              <w:rPr>
                <w:szCs w:val="18"/>
              </w:rPr>
            </w:pPr>
            <w:proofErr w:type="spellStart"/>
            <w:r w:rsidRPr="005F2274">
              <w:rPr>
                <w:szCs w:val="18"/>
              </w:rPr>
              <w:t>紅葉呉器茶碗</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4A32B0CB" w14:textId="77777777" w:rsidR="00213E4E" w:rsidRPr="005F2274" w:rsidRDefault="00362D7B">
            <w:pPr>
              <w:spacing w:after="0" w:line="228" w:lineRule="auto"/>
              <w:rPr>
                <w:szCs w:val="18"/>
              </w:rPr>
            </w:pPr>
            <w:r w:rsidRPr="005F2274">
              <w:rPr>
                <w:szCs w:val="18"/>
              </w:rPr>
              <w:t>朝鮮時代・16世紀</w:t>
            </w:r>
          </w:p>
        </w:tc>
        <w:tc>
          <w:tcPr>
            <w:tcW w:w="2664"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15B54912" w14:textId="77777777" w:rsidR="00213E4E" w:rsidRPr="005F2274" w:rsidRDefault="00362D7B">
            <w:pPr>
              <w:spacing w:after="0" w:line="228" w:lineRule="auto"/>
              <w:rPr>
                <w:szCs w:val="18"/>
              </w:rPr>
            </w:pPr>
            <w:proofErr w:type="spellStart"/>
            <w:proofErr w:type="spellEnd"/>
            <w:r>
              <w:rPr>
                <w:szCs w:val="18"/>
              </w:rPr>
              <w:t>泉屋博古館</w:t>
            </w:r>
            <w:r>
              <w:rPr>
                <w:szCs w:val="18"/>
                <w:color w:val="FF0000"/>
              </w:rPr>
              <w:t>東京</w:t>
            </w:r>
          </w:p>
        </w:tc>
        <w:tc>
          <w:tcPr>
            <w:tcW w:w="708"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6C1028A" w14:textId="77777777" w:rsidR="00213E4E" w:rsidRPr="005F2274" w:rsidRDefault="00362D7B">
            <w:pPr>
              <w:spacing w:after="0" w:line="228" w:lineRule="auto"/>
              <w:jc w:val="center"/>
              <w:rPr>
                <w:szCs w:val="18"/>
              </w:rPr>
            </w:pPr>
            <w:proofErr w:type="spellStart"/>
            <w:r w:rsidRPr="005F2274">
              <w:rPr>
                <w:b/>
                <w:color w:val="C00000"/>
                <w:szCs w:val="18"/>
              </w:rPr>
              <w:t>大名物</w:t>
            </w:r>
            <w:proofErr w:type="spellEnd"/>
          </w:p>
        </w:tc>
        <w:tc>
          <w:tcPr>
            <w:tcW w:w="238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158B6185" w14:textId="77777777" w:rsidR="00213E4E" w:rsidRPr="005F2274" w:rsidRDefault="00362D7B">
            <w:pPr>
              <w:spacing w:after="0" w:line="228" w:lineRule="auto"/>
              <w:rPr>
                <w:szCs w:val="18"/>
                <w:lang w:eastAsia="zh-TW"/>
              </w:rPr>
            </w:pPr>
            <w:r w:rsidRPr="005F2274">
              <w:rPr>
                <w:szCs w:val="18"/>
                <w:lang w:eastAsia="zh-TW"/>
              </w:rPr>
              <w:t>「広岡家蔵品入札」（昭和3年）出品No.91</w:t>
            </w:r>
          </w:p>
        </w:tc>
      </w:tr>
      <w:tr w:rsidR="00213E4E" w14:paraId="28411A6E"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7F735258" w14:textId="77777777" w:rsidR="00213E4E" w:rsidRPr="005F2274" w:rsidRDefault="00362D7B">
            <w:pPr>
              <w:spacing w:after="0" w:line="228" w:lineRule="auto"/>
              <w:jc w:val="center"/>
              <w:rPr>
                <w:szCs w:val="18"/>
              </w:rPr>
            </w:pPr>
            <w:r w:rsidRPr="005F2274">
              <w:rPr>
                <w:b/>
                <w:szCs w:val="18"/>
              </w:rPr>
              <w:t>4</w:t>
            </w:r>
          </w:p>
        </w:tc>
        <w:tc>
          <w:tcPr>
            <w:tcW w:w="1927"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062AF2D5" w14:textId="77777777" w:rsidR="00213E4E" w:rsidRPr="005F2274" w:rsidRDefault="00362D7B">
            <w:pPr>
              <w:spacing w:after="0" w:line="228" w:lineRule="auto"/>
              <w:rPr>
                <w:szCs w:val="18"/>
              </w:rPr>
            </w:pPr>
            <w:proofErr w:type="spellStart"/>
            <w:r w:rsidRPr="005F2274">
              <w:rPr>
                <w:szCs w:val="18"/>
              </w:rPr>
              <w:t>五彩金襴手水注</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8B28868" w14:textId="77777777" w:rsidR="00213E4E" w:rsidRPr="005F2274" w:rsidRDefault="00362D7B">
            <w:pPr>
              <w:spacing w:after="0" w:line="228" w:lineRule="auto"/>
              <w:rPr>
                <w:szCs w:val="18"/>
              </w:rPr>
            </w:pPr>
            <w:r w:rsidRPr="005F2274">
              <w:rPr>
                <w:szCs w:val="18"/>
              </w:rPr>
              <w:t>明・16世紀／景徳鎮窯</w:t>
            </w:r>
          </w:p>
        </w:tc>
        <w:tc>
          <w:tcPr>
            <w:tcW w:w="2664"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427CC02" w14:textId="77777777" w:rsidR="00213E4E" w:rsidRPr="005F2274" w:rsidRDefault="00362D7B">
            <w:pPr>
              <w:spacing w:after="0" w:line="228" w:lineRule="auto"/>
              <w:rPr>
                <w:szCs w:val="18"/>
                <w:lang w:eastAsia="zh-TW"/>
              </w:rPr>
            </w:pPr>
            <w:r w:rsidRPr="005F2274">
              <w:rPr>
                <w:szCs w:val="18"/>
                <w:lang w:eastAsia="zh-TW"/>
              </w:rPr>
              <w:t>東京国立博物館（坂本五郎氏寄贈）</w:t>
            </w:r>
          </w:p>
        </w:tc>
        <w:tc>
          <w:tcPr>
            <w:tcW w:w="708"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75CA347A" w14:textId="77777777" w:rsidR="00213E4E" w:rsidRPr="005F2274" w:rsidRDefault="00362D7B">
            <w:pPr>
              <w:spacing w:after="0" w:line="228" w:lineRule="auto"/>
              <w:jc w:val="center"/>
              <w:rPr>
                <w:szCs w:val="18"/>
              </w:rPr>
            </w:pPr>
            <w:proofErr w:type="spellStart"/>
            <w:r w:rsidRPr="005F2274">
              <w:rPr>
                <w:b/>
                <w:color w:val="C00000"/>
                <w:szCs w:val="18"/>
              </w:rPr>
              <w:t>重要</w:t>
            </w:r>
            <w:proofErr w:type="spellEnd"/>
            <w:r w:rsidRPr="005F2274">
              <w:rPr>
                <w:szCs w:val="18"/>
              </w:rPr>
              <w:br/>
            </w:r>
            <w:proofErr w:type="spellStart"/>
            <w:r w:rsidRPr="005F2274">
              <w:rPr>
                <w:b/>
                <w:color w:val="C00000"/>
                <w:szCs w:val="18"/>
              </w:rPr>
              <w:t>美術品</w:t>
            </w:r>
            <w:proofErr w:type="spellEnd"/>
          </w:p>
        </w:tc>
        <w:tc>
          <w:tcPr>
            <w:tcW w:w="2381"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694C1EA9" w14:textId="77777777" w:rsidR="00213E4E" w:rsidRPr="005F2274" w:rsidRDefault="00362D7B">
            <w:pPr>
              <w:spacing w:after="0" w:line="228" w:lineRule="auto"/>
              <w:rPr>
                <w:szCs w:val="18"/>
                <w:lang w:eastAsia="zh-TW"/>
              </w:rPr>
            </w:pPr>
            <w:r w:rsidRPr="005F2274">
              <w:rPr>
                <w:szCs w:val="18"/>
                <w:lang w:eastAsia="zh-TW"/>
              </w:rPr>
              <w:t>「広岡家蔵品入札」（昭和3年）出品No.215</w:t>
            </w:r>
          </w:p>
        </w:tc>
      </w:tr>
      <w:tr w:rsidR="00213E4E" w14:paraId="1C171DF3"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49FAA0D" w14:textId="77777777" w:rsidR="00213E4E" w:rsidRPr="005F2274" w:rsidRDefault="00362D7B">
            <w:pPr>
              <w:spacing w:after="0" w:line="228" w:lineRule="auto"/>
              <w:jc w:val="center"/>
              <w:rPr>
                <w:szCs w:val="18"/>
              </w:rPr>
            </w:pPr>
            <w:r w:rsidRPr="005F2274">
              <w:rPr>
                <w:b/>
                <w:szCs w:val="18"/>
              </w:rPr>
              <w:t>5</w:t>
            </w:r>
          </w:p>
        </w:tc>
        <w:tc>
          <w:tcPr>
            <w:tcW w:w="1927"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5C4BA87C" w14:textId="77777777" w:rsidR="00213E4E" w:rsidRPr="005F2274" w:rsidRDefault="00362D7B">
            <w:pPr>
              <w:spacing w:after="0" w:line="228" w:lineRule="auto"/>
              <w:rPr>
                <w:szCs w:val="18"/>
              </w:rPr>
            </w:pPr>
            <w:proofErr w:type="spellStart"/>
            <w:r w:rsidRPr="005F2274">
              <w:rPr>
                <w:szCs w:val="18"/>
              </w:rPr>
              <w:t>青磁貼花雲龍文扁壺</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5D8B8F3C" w14:textId="77777777" w:rsidR="00213E4E" w:rsidRPr="005F2274" w:rsidRDefault="00362D7B">
            <w:pPr>
              <w:spacing w:after="0" w:line="228" w:lineRule="auto"/>
              <w:rPr>
                <w:szCs w:val="18"/>
              </w:rPr>
            </w:pPr>
            <w:r w:rsidRPr="005F2274">
              <w:rPr>
                <w:szCs w:val="18"/>
              </w:rPr>
              <w:t>元・14世紀／龍泉窯</w:t>
            </w:r>
          </w:p>
        </w:tc>
        <w:tc>
          <w:tcPr>
            <w:tcW w:w="2664"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4E02EA1B" w14:textId="77777777" w:rsidR="00213E4E" w:rsidRPr="005F2274" w:rsidRDefault="00362D7B">
            <w:pPr>
              <w:spacing w:after="0" w:line="228" w:lineRule="auto"/>
              <w:rPr>
                <w:szCs w:val="18"/>
                <w:lang w:eastAsia="zh-TW"/>
              </w:rPr>
            </w:pPr>
            <w:r w:rsidRPr="005F2274">
              <w:rPr>
                <w:szCs w:val="18"/>
                <w:lang w:eastAsia="zh-TW"/>
              </w:rPr>
              <w:t>大英博物館（PDF242）</w:t>
            </w:r>
          </w:p>
        </w:tc>
        <w:tc>
          <w:tcPr>
            <w:tcW w:w="708"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0DBEA91" w14:textId="77777777" w:rsidR="00213E4E" w:rsidRPr="005F2274" w:rsidRDefault="00213E4E">
            <w:pPr>
              <w:spacing w:after="0" w:line="228" w:lineRule="auto"/>
              <w:jc w:val="center"/>
              <w:rPr>
                <w:szCs w:val="18"/>
                <w:lang w:eastAsia="zh-TW"/>
              </w:rPr>
            </w:pPr>
          </w:p>
        </w:tc>
        <w:tc>
          <w:tcPr>
            <w:tcW w:w="238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FC2B7EE" w14:textId="77777777" w:rsidR="00213E4E" w:rsidRPr="005F2274" w:rsidRDefault="00362D7B">
            <w:pPr>
              <w:spacing w:after="0" w:line="228" w:lineRule="auto"/>
              <w:rPr>
                <w:szCs w:val="18"/>
                <w:lang w:eastAsia="zh-TW"/>
              </w:rPr>
            </w:pPr>
            <w:r w:rsidRPr="005F2274">
              <w:rPr>
                <w:szCs w:val="18"/>
                <w:lang w:eastAsia="zh-TW"/>
              </w:rPr>
              <w:t>「広岡家蔵品入札」（昭和3年）出品No.189</w:t>
            </w:r>
          </w:p>
        </w:tc>
      </w:tr>
      <w:tr w:rsidR="00213E4E" w14:paraId="28272746"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DE4A9C0" w14:textId="77777777" w:rsidR="00213E4E" w:rsidRPr="005F2274" w:rsidRDefault="00362D7B">
            <w:pPr>
              <w:spacing w:after="0" w:line="228" w:lineRule="auto"/>
              <w:jc w:val="center"/>
              <w:rPr>
                <w:szCs w:val="18"/>
              </w:rPr>
            </w:pPr>
            <w:r w:rsidRPr="005F2274">
              <w:rPr>
                <w:b/>
                <w:szCs w:val="18"/>
              </w:rPr>
              <w:t>6</w:t>
            </w:r>
          </w:p>
        </w:tc>
        <w:tc>
          <w:tcPr>
            <w:tcW w:w="1927"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0851069E" w14:textId="77777777" w:rsidR="00213E4E" w:rsidRPr="005F2274" w:rsidRDefault="00362D7B">
            <w:pPr>
              <w:spacing w:after="0" w:line="228" w:lineRule="auto"/>
              <w:rPr>
                <w:szCs w:val="18"/>
              </w:rPr>
            </w:pPr>
            <w:proofErr w:type="spellStart"/>
            <w:r w:rsidRPr="005F2274">
              <w:rPr>
                <w:szCs w:val="18"/>
              </w:rPr>
              <w:t>青磁蓋付水注</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2777830A" w14:textId="77777777" w:rsidR="00213E4E" w:rsidRPr="005F2274" w:rsidRDefault="00362D7B">
            <w:pPr>
              <w:spacing w:after="0" w:line="228" w:lineRule="auto"/>
              <w:rPr>
                <w:szCs w:val="18"/>
              </w:rPr>
            </w:pPr>
            <w:r w:rsidRPr="005F2274">
              <w:rPr>
                <w:szCs w:val="18"/>
              </w:rPr>
              <w:t>元・14世紀／龍泉窯</w:t>
            </w:r>
          </w:p>
        </w:tc>
        <w:tc>
          <w:tcPr>
            <w:tcW w:w="2664"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2EEACD7B" w14:textId="77777777" w:rsidR="00213E4E" w:rsidRPr="005F2274" w:rsidRDefault="00362D7B">
            <w:pPr>
              <w:spacing w:after="0" w:line="228" w:lineRule="auto"/>
              <w:rPr>
                <w:szCs w:val="18"/>
                <w:lang w:eastAsia="zh-TW"/>
              </w:rPr>
            </w:pPr>
            <w:r w:rsidRPr="005F2274">
              <w:rPr>
                <w:szCs w:val="18"/>
                <w:lang w:eastAsia="zh-TW"/>
              </w:rPr>
              <w:t>大英博物館</w:t>
            </w:r>
            <w:proofErr w:type="gramStart"/>
            <w:r w:rsidRPr="005F2274">
              <w:rPr>
                <w:szCs w:val="18"/>
                <w:lang w:eastAsia="zh-TW"/>
              </w:rPr>
              <w:t>（</w:t>
            </w:r>
            <w:proofErr w:type="gramEnd"/>
            <w:r w:rsidRPr="005F2274">
              <w:rPr>
                <w:szCs w:val="18"/>
                <w:lang w:eastAsia="zh-TW"/>
              </w:rPr>
              <w:t>PDF.218</w:t>
            </w:r>
            <w:proofErr w:type="gramStart"/>
            <w:r w:rsidRPr="005F2274">
              <w:rPr>
                <w:szCs w:val="18"/>
                <w:lang w:eastAsia="zh-TW"/>
              </w:rPr>
              <w:t>）</w:t>
            </w:r>
            <w:proofErr w:type="gramEnd"/>
          </w:p>
        </w:tc>
        <w:tc>
          <w:tcPr>
            <w:tcW w:w="708"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00D9C007" w14:textId="77777777" w:rsidR="00213E4E" w:rsidRPr="005F2274" w:rsidRDefault="00213E4E">
            <w:pPr>
              <w:spacing w:after="0" w:line="228" w:lineRule="auto"/>
              <w:jc w:val="center"/>
              <w:rPr>
                <w:szCs w:val="18"/>
                <w:lang w:eastAsia="zh-TW"/>
              </w:rPr>
            </w:pPr>
          </w:p>
        </w:tc>
        <w:tc>
          <w:tcPr>
            <w:tcW w:w="2381" w:type="dxa"/>
            <w:tcBorders>
              <w:top w:val="single" w:sz="3" w:space="0" w:color="E0E0E0"/>
              <w:left w:val="single" w:sz="3" w:space="0" w:color="E0E0E0"/>
              <w:bottom w:val="single" w:sz="3" w:space="0" w:color="E0E0E0"/>
              <w:right w:val="single" w:sz="3" w:space="0" w:color="E0E0E0"/>
            </w:tcBorders>
            <w:shd w:val="clear" w:color="auto" w:fill="FFFFFF"/>
            <w:tcMar>
              <w:top w:w="25" w:type="dxa"/>
              <w:left w:w="50" w:type="dxa"/>
              <w:bottom w:w="25" w:type="dxa"/>
              <w:right w:w="50" w:type="dxa"/>
            </w:tcMar>
            <w:vAlign w:val="center"/>
          </w:tcPr>
          <w:p w14:paraId="3CA885F0" w14:textId="77777777" w:rsidR="00213E4E" w:rsidRPr="005F2274" w:rsidRDefault="00362D7B">
            <w:pPr>
              <w:spacing w:after="0" w:line="228" w:lineRule="auto"/>
              <w:rPr>
                <w:szCs w:val="18"/>
                <w:lang w:eastAsia="zh-TW"/>
              </w:rPr>
            </w:pPr>
            <w:r w:rsidRPr="005F2274">
              <w:rPr>
                <w:szCs w:val="18"/>
                <w:lang w:eastAsia="zh-TW"/>
              </w:rPr>
              <w:t>「広岡家蔵品入札」（昭和3年）出品No.219</w:t>
            </w:r>
          </w:p>
        </w:tc>
      </w:tr>
      <w:tr w:rsidR="00213E4E" w14:paraId="700AD0BB" w14:textId="77777777">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011A7AA1" w14:textId="77777777" w:rsidR="00213E4E" w:rsidRPr="005F2274" w:rsidRDefault="00362D7B">
            <w:pPr>
              <w:spacing w:after="0" w:line="228" w:lineRule="auto"/>
              <w:jc w:val="center"/>
              <w:rPr>
                <w:szCs w:val="18"/>
              </w:rPr>
            </w:pPr>
            <w:r w:rsidRPr="005F2274">
              <w:rPr>
                <w:b/>
                <w:szCs w:val="18"/>
              </w:rPr>
              <w:t>7</w:t>
            </w:r>
          </w:p>
        </w:tc>
        <w:tc>
          <w:tcPr>
            <w:tcW w:w="1927"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FDF2FED" w14:textId="77777777" w:rsidR="00213E4E" w:rsidRPr="005F2274" w:rsidRDefault="00362D7B">
            <w:pPr>
              <w:spacing w:after="0" w:line="228" w:lineRule="auto"/>
              <w:rPr>
                <w:szCs w:val="18"/>
              </w:rPr>
            </w:pPr>
            <w:proofErr w:type="spellStart"/>
            <w:r w:rsidRPr="005F2274">
              <w:rPr>
                <w:szCs w:val="18"/>
              </w:rPr>
              <w:t>飛青磁花生</w:t>
            </w:r>
            <w:proofErr w:type="spellEnd"/>
          </w:p>
        </w:tc>
        <w:tc>
          <w:tcPr>
            <w:tcW w:w="187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03E9534" w14:textId="77777777" w:rsidR="00213E4E" w:rsidRPr="005F2274" w:rsidRDefault="00362D7B">
            <w:pPr>
              <w:spacing w:after="0" w:line="228" w:lineRule="auto"/>
              <w:rPr>
                <w:szCs w:val="18"/>
              </w:rPr>
            </w:pPr>
            <w:r w:rsidRPr="005F2274">
              <w:rPr>
                <w:szCs w:val="18"/>
              </w:rPr>
              <w:t>元・14世紀／龍泉窯</w:t>
            </w:r>
          </w:p>
        </w:tc>
        <w:tc>
          <w:tcPr>
            <w:tcW w:w="2664"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5BEEC5E1" w14:textId="77777777" w:rsidR="00213E4E" w:rsidRPr="005F2274" w:rsidRDefault="00362D7B">
            <w:pPr>
              <w:spacing w:after="0" w:line="228" w:lineRule="auto"/>
              <w:rPr>
                <w:szCs w:val="18"/>
                <w:lang w:eastAsia="ja-JP"/>
              </w:rPr>
            </w:pPr>
            <w:r w:rsidRPr="005F2274">
              <w:rPr>
                <w:szCs w:val="18"/>
                <w:lang w:eastAsia="ja-JP"/>
              </w:rPr>
              <w:t>スイス・バウアー財団</w:t>
            </w:r>
          </w:p>
        </w:tc>
        <w:tc>
          <w:tcPr>
            <w:tcW w:w="708"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722A2858" w14:textId="77777777" w:rsidR="00213E4E" w:rsidRPr="005F2274" w:rsidRDefault="00213E4E">
            <w:pPr>
              <w:spacing w:after="0" w:line="228" w:lineRule="auto"/>
              <w:jc w:val="center"/>
              <w:rPr>
                <w:szCs w:val="18"/>
                <w:lang w:eastAsia="ja-JP"/>
              </w:rPr>
            </w:pPr>
          </w:p>
        </w:tc>
        <w:tc>
          <w:tcPr>
            <w:tcW w:w="238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565AAF7A" w14:textId="77777777" w:rsidR="00213E4E" w:rsidRPr="005F2274" w:rsidRDefault="00362D7B">
            <w:pPr>
              <w:spacing w:after="0" w:line="228" w:lineRule="auto"/>
              <w:rPr>
                <w:szCs w:val="18"/>
                <w:lang w:eastAsia="zh-TW"/>
              </w:rPr>
            </w:pPr>
            <w:r w:rsidRPr="005F2274">
              <w:rPr>
                <w:szCs w:val="18"/>
                <w:lang w:eastAsia="zh-TW"/>
              </w:rPr>
              <w:t>「広岡家蔵品入札」（昭和3年）出品No.186</w:t>
            </w:r>
          </w:p>
        </w:tc>
      </w:tr>
      <w:tr w:rsidR="00F678E1" w14:paraId="1FA6273D" w14:textId="77777777" w:rsidTr="00AA3ABC">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73F61C9E" w14:textId="443C0841" w:rsidR="00F678E1" w:rsidRPr="00993AF4" w:rsidRDefault="00F678E1" w:rsidP="00F678E1">
            <w:pPr>
              <w:spacing w:after="0" w:line="228" w:lineRule="auto"/>
              <w:jc w:val="center"/>
              <w:rPr>
                <w:rFonts w:eastAsiaTheme="minorEastAsia" w:hint="eastAsia"/>
                <w:b/>
                <w:szCs w:val="18"/>
                <w:lang w:eastAsia="ja-JP"/>
              </w:rPr>
            </w:pPr>
            <w:r w:rsidRPr="00993AF4">
              <w:rPr>
                <w:rFonts w:eastAsiaTheme="minorEastAsia" w:hint="eastAsia"/>
                <w:b/>
                <w:szCs w:val="18"/>
                <w:lang w:eastAsia="ja-JP"/>
              </w:rPr>
              <w:t>8</w:t>
            </w:r>
          </w:p>
        </w:tc>
        <w:tc>
          <w:tcPr>
            <w:tcW w:w="1927"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tcPr>
          <w:p w14:paraId="43B4C73E" w14:textId="450A5199" w:rsidR="00F678E1" w:rsidRPr="00F678E1" w:rsidRDefault="00F678E1" w:rsidP="00F678E1">
            <w:pPr>
              <w:spacing w:after="0" w:line="228" w:lineRule="auto"/>
              <w:rPr>
                <w:szCs w:val="18"/>
                <w:lang w:eastAsia="zh-TW"/>
              </w:rPr>
            </w:pPr>
            <w:proofErr w:type="gramStart"/>
            <w:r w:rsidRPr="00F678E1">
              <w:rPr>
                <w:szCs w:val="18"/>
                <w:lang w:eastAsia="zh-TW"/>
              </w:rPr>
              <w:t>青井</w:t>
            </w:r>
            <w:proofErr w:type="gramEnd"/>
            <w:r w:rsidRPr="00F678E1">
              <w:rPr>
                <w:szCs w:val="18"/>
                <w:lang w:eastAsia="zh-TW"/>
              </w:rPr>
              <w:t>戸茶碗</w:t>
            </w:r>
            <w:r w:rsidR="007B798D">
              <w:rPr>
                <w:rFonts w:eastAsiaTheme="minorEastAsia" w:hint="eastAsia"/>
                <w:szCs w:val="18"/>
                <w:lang w:eastAsia="zh-TW"/>
              </w:rPr>
              <w:t xml:space="preserve"> </w:t>
            </w:r>
            <w:r w:rsidRPr="00F678E1">
              <w:rPr>
                <w:szCs w:val="18"/>
                <w:lang w:eastAsia="zh-TW"/>
              </w:rPr>
              <w:t>銘</w:t>
            </w:r>
            <w:r w:rsidR="007B798D">
              <w:rPr>
                <w:rFonts w:eastAsiaTheme="minorEastAsia" w:hint="eastAsia"/>
                <w:szCs w:val="18"/>
                <w:lang w:eastAsia="zh-TW"/>
              </w:rPr>
              <w:t>「</w:t>
            </w:r>
            <w:r w:rsidRPr="00F678E1">
              <w:rPr>
                <w:szCs w:val="18"/>
                <w:lang w:eastAsia="zh-TW"/>
              </w:rPr>
              <w:t>春日野」</w:t>
            </w:r>
          </w:p>
        </w:tc>
        <w:tc>
          <w:tcPr>
            <w:tcW w:w="187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094C7A75" w14:textId="2A961946" w:rsidR="00F678E1" w:rsidRPr="007B798D" w:rsidRDefault="007B798D" w:rsidP="00F678E1">
            <w:pPr>
              <w:spacing w:after="0" w:line="228" w:lineRule="auto"/>
              <w:rPr>
                <w:szCs w:val="18"/>
                <w:lang w:eastAsia="zh-TW"/>
              </w:rPr>
            </w:pPr>
            <w:r>
              <w:rPr>
                <w:rFonts w:ascii="ＭＳ 明朝" w:eastAsia="ＭＳ 明朝" w:hAnsi="ＭＳ 明朝" w:cs="ＭＳ 明朝" w:hint="eastAsia"/>
                <w:szCs w:val="18"/>
                <w:lang w:eastAsia="ja-JP"/>
              </w:rPr>
              <w:t>朝鮮時代・16世紀</w:t>
            </w:r>
          </w:p>
        </w:tc>
        <w:tc>
          <w:tcPr>
            <w:tcW w:w="2664"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56028151" w14:textId="5B70230F" w:rsidR="00F678E1" w:rsidRPr="005F2274" w:rsidRDefault="007B798D" w:rsidP="00F678E1">
            <w:pPr>
              <w:spacing w:after="0" w:line="228" w:lineRule="auto"/>
              <w:rPr>
                <w:szCs w:val="18"/>
                <w:lang w:eastAsia="zh-TW"/>
              </w:rPr>
            </w:pPr>
            <w:r>
              <w:rPr>
                <w:rFonts w:ascii="ＭＳ 明朝" w:eastAsia="ＭＳ 明朝" w:hAnsi="ＭＳ 明朝" w:cs="ＭＳ 明朝" w:hint="eastAsia"/>
                <w:szCs w:val="18"/>
                <w:lang w:eastAsia="ja-JP"/>
              </w:rPr>
              <w:t>湯木美術館</w:t>
            </w:r>
          </w:p>
        </w:tc>
        <w:tc>
          <w:tcPr>
            <w:tcW w:w="708"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3927DDB6" w14:textId="63E74AD8" w:rsidR="00F678E1" w:rsidRPr="007B798D" w:rsidRDefault="00F678E1" w:rsidP="00F678E1">
            <w:pPr>
              <w:spacing w:after="0" w:line="228" w:lineRule="auto"/>
              <w:jc w:val="center"/>
              <w:rPr>
                <w:szCs w:val="18"/>
                <w:lang w:eastAsia="zh-TW"/>
              </w:rPr>
            </w:pPr>
            <w:r w:rsidRPr="007B798D">
              <w:rPr>
                <w:b/>
                <w:color w:val="C00000"/>
                <w:szCs w:val="18"/>
                <w:lang w:eastAsia="zh-TW"/>
              </w:rPr>
              <w:t>名物</w:t>
            </w:r>
          </w:p>
        </w:tc>
        <w:tc>
          <w:tcPr>
            <w:tcW w:w="238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49716E6D" w14:textId="1AE5DE60" w:rsidR="00F678E1" w:rsidRPr="007B798D" w:rsidRDefault="007B798D" w:rsidP="00F678E1">
            <w:pPr>
              <w:spacing w:after="0" w:line="228" w:lineRule="auto"/>
              <w:rPr>
                <w:szCs w:val="18"/>
                <w:lang w:eastAsia="zh-TW"/>
              </w:rPr>
            </w:pPr>
            <w:r w:rsidRPr="007B798D">
              <w:rPr>
                <w:szCs w:val="18"/>
                <w:lang w:eastAsia="zh-TW"/>
              </w:rPr>
              <w:t>第1回売立（明治10年）出品</w:t>
            </w:r>
          </w:p>
        </w:tc>
      </w:tr>
      <w:tr w:rsidR="007B798D" w14:paraId="6D89E2A9" w14:textId="77777777" w:rsidTr="00AA3ABC">
        <w:trPr>
          <w:jc w:val="center"/>
        </w:trPr>
        <w:tc>
          <w:tcPr>
            <w:tcW w:w="396"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48DBCF8B" w14:textId="6FA4FF3C" w:rsidR="007B798D" w:rsidRPr="00993AF4" w:rsidRDefault="007B798D" w:rsidP="00F678E1">
            <w:pPr>
              <w:spacing w:after="0" w:line="228" w:lineRule="auto"/>
              <w:jc w:val="center"/>
              <w:rPr>
                <w:rFonts w:eastAsiaTheme="minorEastAsia" w:hint="eastAsia"/>
                <w:b/>
                <w:szCs w:val="18"/>
                <w:lang w:eastAsia="ja-JP"/>
              </w:rPr>
            </w:pPr>
            <w:r w:rsidRPr="00993AF4">
              <w:rPr>
                <w:rFonts w:eastAsiaTheme="minorEastAsia" w:hint="eastAsia"/>
                <w:b/>
                <w:szCs w:val="18"/>
                <w:lang w:eastAsia="ja-JP"/>
              </w:rPr>
              <w:t>9</w:t>
            </w:r>
          </w:p>
        </w:tc>
        <w:tc>
          <w:tcPr>
            <w:tcW w:w="1927"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tcPr>
          <w:p w14:paraId="33B5D87F" w14:textId="2348A812" w:rsidR="007B798D" w:rsidRPr="00F678E1" w:rsidRDefault="0068026F" w:rsidP="00F678E1">
            <w:pPr>
              <w:spacing w:after="0" w:line="228" w:lineRule="auto"/>
              <w:rPr>
                <w:szCs w:val="18"/>
                <w:lang w:eastAsia="ja-JP"/>
              </w:rPr>
            </w:pPr>
            <w:r>
              <w:rPr>
                <w:rFonts w:ascii="ＭＳ 明朝" w:eastAsia="ＭＳ 明朝" w:hAnsi="ＭＳ 明朝" w:cs="ＭＳ 明朝" w:hint="eastAsia"/>
                <w:szCs w:val="18"/>
                <w:lang w:eastAsia="ja-JP"/>
              </w:rPr>
              <w:t>赤地金襴手向付</w:t>
            </w:r>
          </w:p>
        </w:tc>
        <w:tc>
          <w:tcPr>
            <w:tcW w:w="187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623F412C" w14:textId="41488B29" w:rsidR="007B798D" w:rsidRDefault="0068026F" w:rsidP="00F678E1">
            <w:pPr>
              <w:spacing w:after="0" w:line="228" w:lineRule="auto"/>
              <w:rPr>
                <w:rFonts w:ascii="ＭＳ 明朝" w:eastAsia="ＭＳ 明朝" w:hAnsi="ＭＳ 明朝" w:cs="ＭＳ 明朝"/>
                <w:szCs w:val="18"/>
                <w:lang w:eastAsia="ja-JP"/>
              </w:rPr>
            </w:pPr>
            <w:r>
              <w:rPr>
                <w:rFonts w:ascii="ＭＳ 明朝" w:eastAsia="ＭＳ 明朝" w:hAnsi="ＭＳ 明朝" w:cs="ＭＳ 明朝" w:hint="eastAsia"/>
                <w:szCs w:val="18"/>
                <w:lang w:eastAsia="ja-JP"/>
              </w:rPr>
              <w:t>明・16世紀</w:t>
            </w:r>
          </w:p>
        </w:tc>
        <w:tc>
          <w:tcPr>
            <w:tcW w:w="2664"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2FB4284D" w14:textId="625AEF9F" w:rsidR="007B798D" w:rsidRDefault="0068026F" w:rsidP="00F678E1">
            <w:pPr>
              <w:spacing w:after="0" w:line="228" w:lineRule="auto"/>
              <w:rPr>
                <w:rFonts w:ascii="ＭＳ 明朝" w:eastAsia="ＭＳ 明朝" w:hAnsi="ＭＳ 明朝" w:cs="ＭＳ 明朝"/>
                <w:szCs w:val="18"/>
                <w:lang w:eastAsia="ja-JP"/>
              </w:rPr>
            </w:pPr>
            <w:r>
              <w:rPr>
                <w:rFonts w:ascii="ＭＳ 明朝" w:eastAsia="ＭＳ 明朝" w:hAnsi="ＭＳ 明朝" w:cs="ＭＳ 明朝" w:hint="eastAsia"/>
                <w:szCs w:val="18"/>
                <w:lang w:eastAsia="ja-JP"/>
              </w:rPr>
              <w:t>湯木美術館</w:t>
            </w:r>
          </w:p>
        </w:tc>
        <w:tc>
          <w:tcPr>
            <w:tcW w:w="708"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2D7ADA5B" w14:textId="77777777" w:rsidR="007B798D" w:rsidRPr="007B798D" w:rsidRDefault="007B798D" w:rsidP="00F678E1">
            <w:pPr>
              <w:spacing w:after="0" w:line="228" w:lineRule="auto"/>
              <w:jc w:val="center"/>
              <w:rPr>
                <w:b/>
                <w:color w:val="C00000"/>
                <w:szCs w:val="18"/>
                <w:lang w:eastAsia="zh-TW"/>
              </w:rPr>
            </w:pPr>
          </w:p>
        </w:tc>
        <w:tc>
          <w:tcPr>
            <w:tcW w:w="2381" w:type="dxa"/>
            <w:tcBorders>
              <w:top w:val="single" w:sz="3" w:space="0" w:color="E0E0E0"/>
              <w:left w:val="single" w:sz="3" w:space="0" w:color="E0E0E0"/>
              <w:bottom w:val="single" w:sz="3" w:space="0" w:color="E0E0E0"/>
              <w:right w:val="single" w:sz="3" w:space="0" w:color="E0E0E0"/>
            </w:tcBorders>
            <w:shd w:val="clear" w:color="auto" w:fill="F7F9FB"/>
            <w:tcMar>
              <w:top w:w="25" w:type="dxa"/>
              <w:left w:w="50" w:type="dxa"/>
              <w:bottom w:w="25" w:type="dxa"/>
              <w:right w:w="50" w:type="dxa"/>
            </w:tcMar>
            <w:vAlign w:val="center"/>
          </w:tcPr>
          <w:p w14:paraId="5D179A5E" w14:textId="723F6FCE" w:rsidR="007B798D" w:rsidRPr="007B798D" w:rsidRDefault="0068026F" w:rsidP="00F678E1">
            <w:pPr>
              <w:spacing w:after="0" w:line="228" w:lineRule="auto"/>
              <w:rPr>
                <w:szCs w:val="18"/>
                <w:lang w:eastAsia="zh-TW"/>
              </w:rPr>
            </w:pPr>
            <w:r w:rsidRPr="005F2274">
              <w:rPr>
                <w:szCs w:val="18"/>
                <w:lang w:eastAsia="zh-TW"/>
              </w:rPr>
              <w:t>「広岡家蔵品入札」（昭和3年）</w:t>
            </w:r>
            <w:r w:rsidRPr="0068026F">
              <w:rPr>
                <w:szCs w:val="18"/>
                <w:lang w:eastAsia="zh-TW"/>
              </w:rPr>
              <w:t>出品No.</w:t>
            </w:r>
            <w:r w:rsidRPr="0068026F">
              <w:rPr>
                <w:rFonts w:eastAsiaTheme="minorEastAsia"/>
                <w:szCs w:val="18"/>
                <w:lang w:eastAsia="zh-TW"/>
              </w:rPr>
              <w:t>227</w:t>
            </w:r>
          </w:p>
        </w:tc>
      </w:tr>
    </w:tbl>
    <w:p w14:paraId="69F687F9" w14:textId="77777777" w:rsidR="00213E4E" w:rsidRDefault="00213E4E">
      <w:pPr>
        <w:spacing w:after="40" w:line="240" w:lineRule="auto"/>
        <w:rPr>
          <w:lang w:eastAsia="zh-TW"/>
        </w:rPr>
      </w:pPr>
    </w:p>
    <w:tbl>
      <w:tblPr>
        <w:tblW w:w="0" w:type="auto"/>
        <w:jc w:val="center"/>
        <w:tblLayout w:type="fixed"/>
        <w:tblLook w:val="04A0" w:firstRow="1" w:lastRow="0" w:firstColumn="1" w:lastColumn="0" w:noHBand="0" w:noVBand="1"/>
      </w:tblPr>
      <w:tblGrid>
        <w:gridCol w:w="3288"/>
        <w:gridCol w:w="3288"/>
      </w:tblGrid>
      <w:tr w:rsidR="00213E4E" w14:paraId="5D581FBE" w14:textId="77777777">
        <w:trPr>
          <w:jc w:val="center"/>
        </w:trPr>
        <w:tc>
          <w:tcPr>
            <w:tcW w:w="3288" w:type="dxa"/>
            <w:tcBorders>
              <w:top w:val="nil"/>
              <w:left w:val="nil"/>
              <w:bottom w:val="nil"/>
              <w:right w:val="nil"/>
            </w:tcBorders>
            <w:tcMar>
              <w:top w:w="10" w:type="dxa"/>
              <w:left w:w="80" w:type="dxa"/>
              <w:bottom w:w="10" w:type="dxa"/>
              <w:right w:w="80" w:type="dxa"/>
            </w:tcMar>
          </w:tcPr>
          <w:p w14:paraId="31CB46FB" w14:textId="77777777" w:rsidR="00213E4E" w:rsidRDefault="00362D7B">
            <w:pPr>
              <w:jc w:val="center"/>
            </w:pPr>
            <w:r>
              <w:rPr>
                <w:noProof/>
              </w:rPr>
              <w:drawing>
                <wp:inline distT="0" distB="0" distL="0" distR="0" wp14:anchorId="7C698D11" wp14:editId="7855AE99">
                  <wp:extent cx="1980000" cy="19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980000" cy="1980000"/>
                          </a:xfrm>
                          <a:prstGeom prst="rect">
                            <a:avLst/>
                          </a:prstGeom>
                        </pic:spPr>
                      </pic:pic>
                    </a:graphicData>
                  </a:graphic>
                </wp:inline>
              </w:drawing>
            </w:r>
          </w:p>
        </w:tc>
        <w:tc>
          <w:tcPr>
            <w:tcW w:w="3288" w:type="dxa"/>
            <w:tcBorders>
              <w:top w:val="nil"/>
              <w:left w:val="nil"/>
              <w:bottom w:val="nil"/>
              <w:right w:val="nil"/>
            </w:tcBorders>
            <w:tcMar>
              <w:top w:w="10" w:type="dxa"/>
              <w:left w:w="80" w:type="dxa"/>
              <w:bottom w:w="10" w:type="dxa"/>
              <w:right w:w="80" w:type="dxa"/>
            </w:tcMar>
          </w:tcPr>
          <w:p w14:paraId="5E6ED7C2" w14:textId="77777777" w:rsidR="00213E4E" w:rsidRDefault="00362D7B">
            <w:pPr>
              <w:jc w:val="center"/>
            </w:pPr>
            <w:r>
              <w:rPr>
                <w:noProof/>
              </w:rPr>
              <w:drawing>
                <wp:inline distT="0" distB="0" distL="0" distR="0" wp14:anchorId="0A18134E" wp14:editId="58A94438">
                  <wp:extent cx="1980000" cy="19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980000" cy="1980000"/>
                          </a:xfrm>
                          <a:prstGeom prst="rect">
                            <a:avLst/>
                          </a:prstGeom>
                        </pic:spPr>
                      </pic:pic>
                    </a:graphicData>
                  </a:graphic>
                </wp:inline>
              </w:drawing>
            </w:r>
          </w:p>
        </w:tc>
      </w:tr>
    </w:tbl>
    <w:p w14:paraId="28048E10" w14:textId="77777777" w:rsidR="005F2274" w:rsidRDefault="00362D7B">
      <w:pPr>
        <w:spacing w:after="100" w:line="240" w:lineRule="auto"/>
        <w:jc w:val="center"/>
        <w:rPr>
          <w:rFonts w:eastAsiaTheme="minorEastAsia" w:hint="eastAsia"/>
          <w:sz w:val="20"/>
          <w:szCs w:val="20"/>
          <w:lang w:eastAsia="zh-TW"/>
        </w:rPr>
      </w:pPr>
      <w:r w:rsidRPr="005F2274">
        <w:rPr>
          <w:sz w:val="20"/>
          <w:szCs w:val="20"/>
          <w:lang w:eastAsia="zh-TW"/>
        </w:rPr>
        <w:t>《青磁刻花五爪龍文盤》</w:t>
      </w:r>
    </w:p>
    <w:p w14:paraId="4DBC6BC1" w14:textId="252C1A95" w:rsidR="005F2274" w:rsidRDefault="00362D7B">
      <w:pPr>
        <w:spacing w:after="100" w:line="240" w:lineRule="auto"/>
        <w:jc w:val="center"/>
        <w:rPr>
          <w:rFonts w:eastAsiaTheme="minorEastAsia" w:hint="eastAsia"/>
          <w:sz w:val="20"/>
          <w:szCs w:val="20"/>
          <w:lang w:eastAsia="zh-TW"/>
        </w:rPr>
      </w:pPr>
      <w:r w:rsidRPr="005F2274">
        <w:rPr>
          <w:sz w:val="20"/>
          <w:szCs w:val="20"/>
          <w:lang w:eastAsia="zh-TW"/>
        </w:rPr>
        <w:t xml:space="preserve">元時代（1271〜1368）／龍泉窯　</w:t>
      </w:r>
    </w:p>
    <w:p w14:paraId="18C695F1" w14:textId="201B2DE5" w:rsidR="00213E4E" w:rsidRPr="005F2274" w:rsidRDefault="00362D7B">
      <w:pPr>
        <w:spacing w:after="100" w:line="240" w:lineRule="auto"/>
        <w:jc w:val="center"/>
        <w:rPr>
          <w:sz w:val="20"/>
          <w:szCs w:val="20"/>
          <w:lang w:eastAsia="zh-CN"/>
        </w:rPr>
      </w:pPr>
      <w:r w:rsidRPr="005F2274">
        <w:rPr>
          <w:sz w:val="20"/>
          <w:szCs w:val="20"/>
          <w:lang w:eastAsia="zh-CN"/>
        </w:rPr>
        <w:t>高6.4cm、口径43.3cm、底径31.5cm　加島屋旧蔵</w:t>
      </w:r>
    </w:p>
    <w:p w14:paraId="758DCA48" w14:textId="226B19F0" w:rsidR="00213E4E" w:rsidRPr="001927D1" w:rsidRDefault="00362D7B" w:rsidP="001927D1">
      <w:pPr>
        <w:rPr>
          <w:lang w:eastAsia="ja-JP"/>
        </w:rPr>
      </w:pPr>
      <w:r>
        <w:rPr>
          <w:lang w:eastAsia="ja-JP"/>
        </w:rPr>
        <w:br w:type="page"/>
      </w:r>
      <w:r>
        <w:rPr>
          <w:rFonts w:ascii="Noto Sans CJK JP" w:eastAsia="Noto Sans CJK JP" w:hAnsi="Noto Sans CJK JP"/>
          <w:b/>
          <w:color w:val="14284B"/>
          <w:sz w:val="28"/>
          <w:lang w:eastAsia="ja-JP"/>
        </w:rPr>
        <w:lastRenderedPageBreak/>
        <w:t>◆ 参考：その他加島屋旧蔵の作品</w:t>
      </w:r>
      <w:r w:rsidR="002010EA" w:rsidRPr="002010EA">
        <w:rPr>
          <w:rFonts w:ascii="ＭＳ 明朝" w:eastAsia="ＭＳ 明朝" w:hAnsi="ＭＳ 明朝" w:cs="ＭＳ 明朝" w:hint="eastAsia"/>
          <w:b/>
          <w:color w:val="14284B"/>
          <w:sz w:val="20"/>
          <w:szCs w:val="20"/>
          <w:lang w:eastAsia="ja-JP"/>
        </w:rPr>
        <w:t>（陶磁器）</w:t>
      </w:r>
    </w:p>
    <w:p w14:paraId="5B96211E" w14:textId="77777777" w:rsidR="00213E4E" w:rsidRDefault="00213E4E">
      <w:pPr>
        <w:pBdr>
          <w:bottom w:val="single" w:sz="12" w:space="1" w:color="14284B"/>
        </w:pBdr>
        <w:spacing w:after="80"/>
        <w:rPr>
          <w:lang w:eastAsia="ja-JP"/>
        </w:rPr>
      </w:pPr>
    </w:p>
    <w:tbl>
      <w:tblPr>
        <w:tblW w:w="0" w:type="auto"/>
        <w:jc w:val="center"/>
        <w:tblLayout w:type="fixed"/>
        <w:tblLook w:val="04A0" w:firstRow="1" w:lastRow="0" w:firstColumn="1" w:lastColumn="0" w:noHBand="0" w:noVBand="1"/>
      </w:tblPr>
      <w:tblGrid>
        <w:gridCol w:w="2948"/>
        <w:gridCol w:w="1927"/>
        <w:gridCol w:w="4876"/>
      </w:tblGrid>
      <w:tr w:rsidR="00213E4E" w14:paraId="4C55A8A9" w14:textId="77777777">
        <w:trPr>
          <w:jc w:val="center"/>
        </w:trPr>
        <w:tc>
          <w:tcPr>
            <w:tcW w:w="2948" w:type="dxa"/>
            <w:tcBorders>
              <w:top w:val="single" w:sz="3" w:space="0" w:color="E2E2E2"/>
              <w:left w:val="single" w:sz="3" w:space="0" w:color="E2E2E2"/>
              <w:bottom w:val="single" w:sz="3" w:space="0" w:color="E2E2E2"/>
              <w:right w:val="single" w:sz="3" w:space="0" w:color="E2E2E2"/>
            </w:tcBorders>
            <w:shd w:val="clear" w:color="auto" w:fill="5F6B68"/>
            <w:tcMar>
              <w:top w:w="18" w:type="dxa"/>
              <w:left w:w="45" w:type="dxa"/>
              <w:bottom w:w="18" w:type="dxa"/>
              <w:right w:w="45" w:type="dxa"/>
            </w:tcMar>
          </w:tcPr>
          <w:p w14:paraId="29816A92" w14:textId="77777777" w:rsidR="00213E4E" w:rsidRPr="007800F6" w:rsidRDefault="00362D7B">
            <w:pPr>
              <w:spacing w:after="0" w:line="216" w:lineRule="auto"/>
              <w:jc w:val="center"/>
              <w:rPr>
                <w:sz w:val="20"/>
                <w:szCs w:val="20"/>
              </w:rPr>
            </w:pPr>
            <w:r w:rsidRPr="007800F6">
              <w:rPr>
                <w:rFonts w:ascii="Noto Sans CJK JP" w:eastAsia="Noto Sans CJK JP" w:hAnsi="Noto Sans CJK JP"/>
                <w:b/>
                <w:color w:val="FFFFFF"/>
                <w:sz w:val="20"/>
                <w:szCs w:val="20"/>
              </w:rPr>
              <w:t>作　品　名</w:t>
            </w:r>
          </w:p>
        </w:tc>
        <w:tc>
          <w:tcPr>
            <w:tcW w:w="1927" w:type="dxa"/>
            <w:tcBorders>
              <w:top w:val="single" w:sz="3" w:space="0" w:color="E2E2E2"/>
              <w:left w:val="single" w:sz="3" w:space="0" w:color="E2E2E2"/>
              <w:bottom w:val="single" w:sz="3" w:space="0" w:color="E2E2E2"/>
              <w:right w:val="single" w:sz="3" w:space="0" w:color="E2E2E2"/>
            </w:tcBorders>
            <w:shd w:val="clear" w:color="auto" w:fill="5F6B68"/>
            <w:tcMar>
              <w:top w:w="18" w:type="dxa"/>
              <w:left w:w="45" w:type="dxa"/>
              <w:bottom w:w="18" w:type="dxa"/>
              <w:right w:w="45" w:type="dxa"/>
            </w:tcMar>
          </w:tcPr>
          <w:p w14:paraId="64E22161" w14:textId="77777777" w:rsidR="00213E4E" w:rsidRPr="007800F6" w:rsidRDefault="00362D7B">
            <w:pPr>
              <w:spacing w:after="0" w:line="216" w:lineRule="auto"/>
              <w:jc w:val="center"/>
              <w:rPr>
                <w:sz w:val="20"/>
                <w:szCs w:val="20"/>
              </w:rPr>
            </w:pPr>
            <w:proofErr w:type="spellStart"/>
            <w:r w:rsidRPr="007800F6">
              <w:rPr>
                <w:rFonts w:ascii="Noto Sans CJK JP" w:eastAsia="Noto Sans CJK JP" w:hAnsi="Noto Sans CJK JP"/>
                <w:b/>
                <w:color w:val="FFFFFF"/>
                <w:sz w:val="20"/>
                <w:szCs w:val="20"/>
              </w:rPr>
              <w:t>時代・年代</w:t>
            </w:r>
            <w:proofErr w:type="spellEnd"/>
          </w:p>
        </w:tc>
        <w:tc>
          <w:tcPr>
            <w:tcW w:w="4876" w:type="dxa"/>
            <w:tcBorders>
              <w:top w:val="single" w:sz="3" w:space="0" w:color="E2E2E2"/>
              <w:left w:val="single" w:sz="3" w:space="0" w:color="E2E2E2"/>
              <w:bottom w:val="single" w:sz="3" w:space="0" w:color="E2E2E2"/>
              <w:right w:val="single" w:sz="3" w:space="0" w:color="E2E2E2"/>
            </w:tcBorders>
            <w:shd w:val="clear" w:color="auto" w:fill="5F6B68"/>
            <w:tcMar>
              <w:top w:w="18" w:type="dxa"/>
              <w:left w:w="45" w:type="dxa"/>
              <w:bottom w:w="18" w:type="dxa"/>
              <w:right w:w="45" w:type="dxa"/>
            </w:tcMar>
          </w:tcPr>
          <w:p w14:paraId="522764DF" w14:textId="77777777" w:rsidR="00213E4E" w:rsidRPr="007800F6" w:rsidRDefault="00362D7B">
            <w:pPr>
              <w:spacing w:after="0" w:line="216" w:lineRule="auto"/>
              <w:jc w:val="center"/>
              <w:rPr>
                <w:sz w:val="20"/>
                <w:szCs w:val="20"/>
              </w:rPr>
            </w:pPr>
            <w:r w:rsidRPr="007800F6">
              <w:rPr>
                <w:rFonts w:ascii="Noto Sans CJK JP" w:eastAsia="Noto Sans CJK JP" w:hAnsi="Noto Sans CJK JP"/>
                <w:b/>
                <w:color w:val="FFFFFF"/>
                <w:sz w:val="20"/>
                <w:szCs w:val="20"/>
              </w:rPr>
              <w:t xml:space="preserve">所　蔵　</w:t>
            </w:r>
            <w:proofErr w:type="spellStart"/>
            <w:r w:rsidRPr="007800F6">
              <w:rPr>
                <w:rFonts w:ascii="Noto Sans CJK JP" w:eastAsia="Noto Sans CJK JP" w:hAnsi="Noto Sans CJK JP"/>
                <w:b/>
                <w:color w:val="FFFFFF"/>
                <w:sz w:val="20"/>
                <w:szCs w:val="20"/>
              </w:rPr>
              <w:t>先（備考</w:t>
            </w:r>
            <w:proofErr w:type="spellEnd"/>
            <w:r w:rsidRPr="007800F6">
              <w:rPr>
                <w:rFonts w:ascii="Noto Sans CJK JP" w:eastAsia="Noto Sans CJK JP" w:hAnsi="Noto Sans CJK JP"/>
                <w:b/>
                <w:color w:val="FFFFFF"/>
                <w:sz w:val="20"/>
                <w:szCs w:val="20"/>
              </w:rPr>
              <w:t>）</w:t>
            </w:r>
          </w:p>
        </w:tc>
      </w:tr>
      <w:tr w:rsidR="00213E4E" w14:paraId="51875188" w14:textId="77777777">
        <w:trPr>
          <w:jc w:val="center"/>
        </w:trPr>
        <w:tc>
          <w:tcPr>
            <w:tcW w:w="2948"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0D343995" w14:textId="77777777" w:rsidR="00213E4E" w:rsidRPr="007800F6" w:rsidRDefault="00362D7B">
            <w:pPr>
              <w:spacing w:after="0" w:line="216" w:lineRule="auto"/>
              <w:rPr>
                <w:sz w:val="20"/>
                <w:szCs w:val="20"/>
                <w:lang w:eastAsia="zh-TW"/>
              </w:rPr>
            </w:pPr>
            <w:r w:rsidRPr="007800F6">
              <w:rPr>
                <w:b/>
                <w:color w:val="C00000"/>
                <w:sz w:val="20"/>
                <w:szCs w:val="20"/>
                <w:lang w:eastAsia="zh-TW"/>
              </w:rPr>
              <w:t>重要文化財</w:t>
            </w:r>
            <w:r w:rsidRPr="007800F6">
              <w:rPr>
                <w:sz w:val="20"/>
                <w:szCs w:val="20"/>
                <w:lang w:eastAsia="zh-TW"/>
              </w:rPr>
              <w:t xml:space="preserve"> </w:t>
            </w:r>
            <w:proofErr w:type="gramStart"/>
            <w:r w:rsidRPr="007800F6">
              <w:rPr>
                <w:sz w:val="20"/>
                <w:szCs w:val="20"/>
                <w:lang w:eastAsia="zh-TW"/>
              </w:rPr>
              <w:t>青磁下蕪</w:t>
            </w:r>
            <w:proofErr w:type="gramEnd"/>
            <w:r w:rsidRPr="007800F6">
              <w:rPr>
                <w:sz w:val="20"/>
                <w:szCs w:val="20"/>
                <w:lang w:eastAsia="zh-TW"/>
              </w:rPr>
              <w:t>瓶</w:t>
            </w:r>
          </w:p>
        </w:tc>
        <w:tc>
          <w:tcPr>
            <w:tcW w:w="1927"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2791C8F8" w14:textId="77777777" w:rsidR="00213E4E" w:rsidRPr="007800F6" w:rsidRDefault="00362D7B">
            <w:pPr>
              <w:spacing w:after="0" w:line="216" w:lineRule="auto"/>
              <w:rPr>
                <w:sz w:val="20"/>
                <w:szCs w:val="20"/>
              </w:rPr>
            </w:pPr>
            <w:r w:rsidRPr="007800F6">
              <w:rPr>
                <w:sz w:val="20"/>
                <w:szCs w:val="20"/>
              </w:rPr>
              <w:t>南宋・12〜13世紀／官窯</w:t>
            </w:r>
          </w:p>
        </w:tc>
        <w:tc>
          <w:tcPr>
            <w:tcW w:w="4876"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1ED7A2A5" w14:textId="77777777" w:rsidR="00213E4E" w:rsidRPr="007800F6" w:rsidRDefault="00362D7B">
            <w:pPr>
              <w:spacing w:after="0" w:line="216" w:lineRule="auto"/>
              <w:rPr>
                <w:sz w:val="20"/>
                <w:szCs w:val="20"/>
              </w:rPr>
            </w:pPr>
            <w:proofErr w:type="spellStart"/>
            <w:r w:rsidRPr="007800F6">
              <w:rPr>
                <w:sz w:val="20"/>
                <w:szCs w:val="20"/>
              </w:rPr>
              <w:t>出光美術館</w:t>
            </w:r>
            <w:proofErr w:type="spellEnd"/>
          </w:p>
        </w:tc>
      </w:tr>
      <w:tr w:rsidR="00213E4E" w14:paraId="7A91256C" w14:textId="77777777">
        <w:trPr>
          <w:jc w:val="center"/>
        </w:trPr>
        <w:tc>
          <w:tcPr>
            <w:tcW w:w="2948"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13B2EF70" w14:textId="77777777" w:rsidR="00213E4E" w:rsidRPr="007800F6" w:rsidRDefault="00362D7B">
            <w:pPr>
              <w:spacing w:after="0" w:line="216" w:lineRule="auto"/>
              <w:rPr>
                <w:sz w:val="20"/>
                <w:szCs w:val="20"/>
                <w:lang w:eastAsia="zh-TW"/>
              </w:rPr>
            </w:pPr>
            <w:r w:rsidRPr="007800F6">
              <w:rPr>
                <w:sz w:val="20"/>
                <w:szCs w:val="20"/>
                <w:lang w:eastAsia="zh-TW"/>
              </w:rPr>
              <w:t>黒樂茶碗（万代屋黒）</w:t>
            </w:r>
          </w:p>
        </w:tc>
        <w:tc>
          <w:tcPr>
            <w:tcW w:w="1927"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5298468C" w14:textId="77777777" w:rsidR="00213E4E" w:rsidRPr="007800F6" w:rsidRDefault="00362D7B">
            <w:pPr>
              <w:spacing w:after="0" w:line="216" w:lineRule="auto"/>
              <w:rPr>
                <w:sz w:val="20"/>
                <w:szCs w:val="20"/>
              </w:rPr>
            </w:pPr>
            <w:proofErr w:type="spellStart"/>
            <w:r w:rsidRPr="007800F6">
              <w:rPr>
                <w:sz w:val="20"/>
                <w:szCs w:val="20"/>
              </w:rPr>
              <w:t>長次郎（生年不詳</w:t>
            </w:r>
            <w:proofErr w:type="spellEnd"/>
            <w:r w:rsidRPr="007800F6">
              <w:rPr>
                <w:sz w:val="20"/>
                <w:szCs w:val="20"/>
              </w:rPr>
              <w:t>–1589）</w:t>
            </w:r>
          </w:p>
        </w:tc>
        <w:tc>
          <w:tcPr>
            <w:tcW w:w="4876"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36D73ECE" w14:textId="77777777" w:rsidR="00213E4E" w:rsidRPr="007800F6" w:rsidRDefault="00362D7B">
            <w:pPr>
              <w:spacing w:after="0" w:line="216" w:lineRule="auto"/>
              <w:rPr>
                <w:sz w:val="20"/>
                <w:szCs w:val="20"/>
                <w:lang w:eastAsia="zh-TW"/>
              </w:rPr>
            </w:pPr>
            <w:r w:rsidRPr="007800F6">
              <w:rPr>
                <w:sz w:val="20"/>
                <w:szCs w:val="20"/>
                <w:lang w:eastAsia="zh-TW"/>
              </w:rPr>
              <w:t>樂美術館</w:t>
            </w:r>
            <w:proofErr w:type="gramStart"/>
            <w:r w:rsidRPr="007800F6">
              <w:rPr>
                <w:sz w:val="20"/>
                <w:szCs w:val="20"/>
                <w:lang w:eastAsia="zh-TW"/>
              </w:rPr>
              <w:t>（</w:t>
            </w:r>
            <w:proofErr w:type="gramEnd"/>
            <w:r w:rsidRPr="007800F6">
              <w:rPr>
                <w:sz w:val="20"/>
                <w:szCs w:val="20"/>
                <w:lang w:eastAsia="zh-TW"/>
              </w:rPr>
              <w:t>「広岡家蔵品入札」（昭和3年）出品NO.108</w:t>
            </w:r>
            <w:proofErr w:type="gramStart"/>
            <w:r w:rsidRPr="007800F6">
              <w:rPr>
                <w:sz w:val="20"/>
                <w:szCs w:val="20"/>
                <w:lang w:eastAsia="zh-TW"/>
              </w:rPr>
              <w:t>）</w:t>
            </w:r>
            <w:proofErr w:type="gramEnd"/>
          </w:p>
        </w:tc>
      </w:tr>
      <w:tr w:rsidR="00213E4E" w14:paraId="39CAFB7A" w14:textId="77777777">
        <w:trPr>
          <w:jc w:val="center"/>
        </w:trPr>
        <w:tc>
          <w:tcPr>
            <w:tcW w:w="2948" w:type="dxa"/>
            <w:tcBorders>
              <w:top w:val="single" w:sz="3" w:space="0" w:color="E2E2E2"/>
              <w:left w:val="single" w:sz="3" w:space="0" w:color="E2E2E2"/>
              <w:bottom w:val="single" w:sz="3" w:space="0" w:color="E2E2E2"/>
              <w:right w:val="single" w:sz="3" w:space="0" w:color="E2E2E2"/>
            </w:tcBorders>
            <w:shd w:val="clear" w:color="auto" w:fill="FFFFFF"/>
            <w:tcMar>
              <w:top w:w="18" w:type="dxa"/>
              <w:left w:w="45" w:type="dxa"/>
              <w:bottom w:w="18" w:type="dxa"/>
              <w:right w:w="45" w:type="dxa"/>
            </w:tcMar>
          </w:tcPr>
          <w:p w14:paraId="2D55901B" w14:textId="77777777" w:rsidR="00213E4E" w:rsidRPr="007800F6" w:rsidRDefault="00362D7B">
            <w:pPr>
              <w:spacing w:after="0" w:line="216" w:lineRule="auto"/>
              <w:rPr>
                <w:sz w:val="20"/>
                <w:szCs w:val="20"/>
                <w:lang w:eastAsia="zh-TW"/>
              </w:rPr>
            </w:pPr>
            <w:r w:rsidRPr="007800F6">
              <w:rPr>
                <w:sz w:val="20"/>
                <w:szCs w:val="20"/>
                <w:lang w:eastAsia="zh-TW"/>
              </w:rPr>
              <w:t>黒樂茶碗　銘「残雪」</w:t>
            </w:r>
          </w:p>
        </w:tc>
        <w:tc>
          <w:tcPr>
            <w:tcW w:w="1927" w:type="dxa"/>
            <w:tcBorders>
              <w:top w:val="single" w:sz="3" w:space="0" w:color="E2E2E2"/>
              <w:left w:val="single" w:sz="3" w:space="0" w:color="E2E2E2"/>
              <w:bottom w:val="single" w:sz="3" w:space="0" w:color="E2E2E2"/>
              <w:right w:val="single" w:sz="3" w:space="0" w:color="E2E2E2"/>
            </w:tcBorders>
            <w:shd w:val="clear" w:color="auto" w:fill="FFFFFF"/>
            <w:tcMar>
              <w:top w:w="18" w:type="dxa"/>
              <w:left w:w="45" w:type="dxa"/>
              <w:bottom w:w="18" w:type="dxa"/>
              <w:right w:w="45" w:type="dxa"/>
            </w:tcMar>
          </w:tcPr>
          <w:p w14:paraId="468616A1" w14:textId="77777777" w:rsidR="00213E4E" w:rsidRPr="007800F6" w:rsidRDefault="00362D7B">
            <w:pPr>
              <w:spacing w:after="0" w:line="216" w:lineRule="auto"/>
              <w:rPr>
                <w:sz w:val="20"/>
                <w:szCs w:val="20"/>
              </w:rPr>
            </w:pPr>
            <w:r w:rsidRPr="007800F6">
              <w:rPr>
                <w:sz w:val="20"/>
                <w:szCs w:val="20"/>
              </w:rPr>
              <w:t>三代・道入（1599–1656）</w:t>
            </w:r>
          </w:p>
        </w:tc>
        <w:tc>
          <w:tcPr>
            <w:tcW w:w="4876" w:type="dxa"/>
            <w:tcBorders>
              <w:top w:val="single" w:sz="3" w:space="0" w:color="E2E2E2"/>
              <w:left w:val="single" w:sz="3" w:space="0" w:color="E2E2E2"/>
              <w:bottom w:val="single" w:sz="3" w:space="0" w:color="E2E2E2"/>
              <w:right w:val="single" w:sz="3" w:space="0" w:color="E2E2E2"/>
            </w:tcBorders>
            <w:shd w:val="clear" w:color="auto" w:fill="FFFFFF"/>
            <w:tcMar>
              <w:top w:w="18" w:type="dxa"/>
              <w:left w:w="45" w:type="dxa"/>
              <w:bottom w:w="18" w:type="dxa"/>
              <w:right w:w="45" w:type="dxa"/>
            </w:tcMar>
          </w:tcPr>
          <w:p w14:paraId="211EE885" w14:textId="77777777" w:rsidR="00213E4E" w:rsidRPr="007800F6" w:rsidRDefault="00362D7B">
            <w:pPr>
              <w:spacing w:after="0" w:line="216" w:lineRule="auto"/>
              <w:rPr>
                <w:sz w:val="20"/>
                <w:szCs w:val="20"/>
                <w:lang w:eastAsia="zh-TW"/>
              </w:rPr>
            </w:pPr>
            <w:r w:rsidRPr="007800F6">
              <w:rPr>
                <w:sz w:val="20"/>
                <w:szCs w:val="20"/>
                <w:lang w:eastAsia="zh-TW"/>
              </w:rPr>
              <w:t>樂美術館</w:t>
            </w:r>
            <w:proofErr w:type="gramStart"/>
            <w:r w:rsidRPr="007800F6">
              <w:rPr>
                <w:sz w:val="20"/>
                <w:szCs w:val="20"/>
                <w:lang w:eastAsia="zh-TW"/>
              </w:rPr>
              <w:t>（</w:t>
            </w:r>
            <w:proofErr w:type="gramEnd"/>
            <w:r w:rsidRPr="007800F6">
              <w:rPr>
                <w:sz w:val="20"/>
                <w:szCs w:val="20"/>
                <w:lang w:eastAsia="zh-TW"/>
              </w:rPr>
              <w:t>「広岡家蔵品入札」（昭和3年）出品No.107</w:t>
            </w:r>
            <w:proofErr w:type="gramStart"/>
            <w:r w:rsidRPr="007800F6">
              <w:rPr>
                <w:sz w:val="20"/>
                <w:szCs w:val="20"/>
                <w:lang w:eastAsia="zh-TW"/>
              </w:rPr>
              <w:t>）</w:t>
            </w:r>
            <w:proofErr w:type="gramEnd"/>
          </w:p>
        </w:tc>
      </w:tr>
      <w:tr w:rsidR="00213E4E" w14:paraId="36346583" w14:textId="77777777">
        <w:trPr>
          <w:jc w:val="center"/>
        </w:trPr>
        <w:tc>
          <w:tcPr>
            <w:tcW w:w="2948"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3B1E43E6" w14:textId="77777777" w:rsidR="00213E4E" w:rsidRPr="007800F6" w:rsidRDefault="00362D7B">
            <w:pPr>
              <w:spacing w:after="0" w:line="216" w:lineRule="auto"/>
              <w:rPr>
                <w:sz w:val="20"/>
                <w:szCs w:val="20"/>
                <w:lang w:eastAsia="zh-TW"/>
              </w:rPr>
            </w:pPr>
            <w:r w:rsidRPr="007800F6">
              <w:rPr>
                <w:b/>
                <w:color w:val="C00000"/>
                <w:sz w:val="20"/>
                <w:szCs w:val="20"/>
                <w:lang w:eastAsia="zh-TW"/>
              </w:rPr>
              <w:t>大名物</w:t>
            </w:r>
            <w:r w:rsidRPr="007800F6">
              <w:rPr>
                <w:sz w:val="20"/>
                <w:szCs w:val="20"/>
                <w:lang w:eastAsia="zh-TW"/>
              </w:rPr>
              <w:t xml:space="preserve">　</w:t>
            </w:r>
            <w:proofErr w:type="gramStart"/>
            <w:r w:rsidRPr="007800F6">
              <w:rPr>
                <w:sz w:val="20"/>
                <w:szCs w:val="20"/>
                <w:lang w:eastAsia="zh-TW"/>
              </w:rPr>
              <w:t>丸壺茶</w:t>
            </w:r>
            <w:proofErr w:type="gramEnd"/>
            <w:r w:rsidRPr="007800F6">
              <w:rPr>
                <w:sz w:val="20"/>
                <w:szCs w:val="20"/>
                <w:lang w:eastAsia="zh-TW"/>
              </w:rPr>
              <w:t>入　銘「</w:t>
            </w:r>
            <w:proofErr w:type="gramStart"/>
            <w:r w:rsidRPr="007800F6">
              <w:rPr>
                <w:sz w:val="20"/>
                <w:szCs w:val="20"/>
                <w:lang w:eastAsia="zh-TW"/>
              </w:rPr>
              <w:t>早苗</w:t>
            </w:r>
            <w:proofErr w:type="gramEnd"/>
            <w:r w:rsidRPr="007800F6">
              <w:rPr>
                <w:sz w:val="20"/>
                <w:szCs w:val="20"/>
                <w:lang w:eastAsia="zh-TW"/>
              </w:rPr>
              <w:t>」</w:t>
            </w:r>
          </w:p>
        </w:tc>
        <w:tc>
          <w:tcPr>
            <w:tcW w:w="1927"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131F9A76" w14:textId="77777777" w:rsidR="00213E4E" w:rsidRPr="007800F6" w:rsidRDefault="00362D7B">
            <w:pPr>
              <w:spacing w:after="0" w:line="216" w:lineRule="auto"/>
              <w:rPr>
                <w:sz w:val="20"/>
                <w:szCs w:val="20"/>
              </w:rPr>
            </w:pPr>
            <w:r w:rsidRPr="007800F6">
              <w:rPr>
                <w:sz w:val="20"/>
                <w:szCs w:val="20"/>
              </w:rPr>
              <w:t>南宋・12〜13世紀</w:t>
            </w:r>
          </w:p>
        </w:tc>
        <w:tc>
          <w:tcPr>
            <w:tcW w:w="4876" w:type="dxa"/>
            <w:tcBorders>
              <w:top w:val="single" w:sz="3" w:space="0" w:color="E2E2E2"/>
              <w:left w:val="single" w:sz="3" w:space="0" w:color="E2E2E2"/>
              <w:bottom w:val="single" w:sz="3" w:space="0" w:color="E2E2E2"/>
              <w:right w:val="single" w:sz="3" w:space="0" w:color="E2E2E2"/>
            </w:tcBorders>
            <w:shd w:val="clear" w:color="auto" w:fill="FAFAFA"/>
            <w:tcMar>
              <w:top w:w="18" w:type="dxa"/>
              <w:left w:w="45" w:type="dxa"/>
              <w:bottom w:w="18" w:type="dxa"/>
              <w:right w:w="45" w:type="dxa"/>
            </w:tcMar>
          </w:tcPr>
          <w:p w14:paraId="3E75546B" w14:textId="77777777" w:rsidR="00213E4E" w:rsidRPr="007800F6" w:rsidRDefault="00362D7B">
            <w:pPr>
              <w:spacing w:after="0" w:line="216" w:lineRule="auto"/>
              <w:rPr>
                <w:sz w:val="20"/>
                <w:szCs w:val="20"/>
                <w:lang w:eastAsia="zh-TW"/>
              </w:rPr>
            </w:pPr>
            <w:proofErr w:type="gramStart"/>
            <w:r w:rsidRPr="007800F6">
              <w:rPr>
                <w:sz w:val="20"/>
                <w:szCs w:val="20"/>
                <w:lang w:eastAsia="zh-TW"/>
              </w:rPr>
              <w:t>滴翠美術館（</w:t>
            </w:r>
            <w:proofErr w:type="gramEnd"/>
            <w:r w:rsidRPr="007800F6">
              <w:rPr>
                <w:sz w:val="20"/>
                <w:szCs w:val="20"/>
                <w:lang w:eastAsia="zh-TW"/>
              </w:rPr>
              <w:t>「広岡家蔵品入札」（昭和3年）出品No.133</w:t>
            </w:r>
            <w:proofErr w:type="gramStart"/>
            <w:r w:rsidRPr="007800F6">
              <w:rPr>
                <w:sz w:val="20"/>
                <w:szCs w:val="20"/>
                <w:lang w:eastAsia="zh-TW"/>
              </w:rPr>
              <w:t>）</w:t>
            </w:r>
            <w:proofErr w:type="gramEnd"/>
          </w:p>
        </w:tc>
      </w:tr>
    </w:tbl>
    <w:p w14:paraId="132727DC" w14:textId="77777777" w:rsidR="00213E4E" w:rsidRDefault="00213E4E">
      <w:pPr>
        <w:spacing w:after="40" w:line="240" w:lineRule="auto"/>
        <w:rPr>
          <w:lang w:eastAsia="zh-TW"/>
        </w:rPr>
      </w:pPr>
    </w:p>
    <w:p w14:paraId="6030F185" w14:textId="77777777" w:rsidR="00213E4E" w:rsidRDefault="00362D7B">
      <w:pPr>
        <w:spacing w:before="80" w:after="60"/>
        <w:rPr>
          <w:lang w:eastAsia="ja-JP"/>
        </w:rPr>
      </w:pPr>
      <w:r>
        <w:rPr>
          <w:rFonts w:ascii="Noto Sans CJK JP" w:eastAsia="Noto Sans CJK JP" w:hAnsi="Noto Sans CJK JP"/>
          <w:b/>
          <w:color w:val="14284B"/>
          <w:sz w:val="28"/>
          <w:lang w:eastAsia="ja-JP"/>
        </w:rPr>
        <w:t>■ 関連出版</w:t>
      </w:r>
    </w:p>
    <w:p w14:paraId="50AE69E9" w14:textId="77777777" w:rsidR="00213E4E" w:rsidRDefault="00213E4E">
      <w:pPr>
        <w:pBdr>
          <w:bottom w:val="single" w:sz="12" w:space="1" w:color="14284B"/>
        </w:pBdr>
        <w:spacing w:after="80"/>
        <w:rPr>
          <w:lang w:eastAsia="ja-JP"/>
        </w:rPr>
      </w:pPr>
    </w:p>
    <w:p w14:paraId="4E21ED61" w14:textId="77777777" w:rsidR="00213E4E" w:rsidRPr="007800F6" w:rsidRDefault="00362D7B">
      <w:pPr>
        <w:spacing w:line="240" w:lineRule="auto"/>
        <w:rPr>
          <w:rFonts w:eastAsiaTheme="minorEastAsia" w:hint="eastAsia"/>
          <w:sz w:val="20"/>
          <w:szCs w:val="20"/>
          <w:lang w:eastAsia="ja-JP"/>
        </w:rPr>
      </w:pPr>
      <w:r w:rsidRPr="007800F6">
        <w:rPr>
          <w:sz w:val="20"/>
          <w:szCs w:val="20"/>
          <w:lang w:eastAsia="ja-JP"/>
        </w:rPr>
        <w:t>展覧会の開催に併せて、株式会社求龍堂より展覧会公式書籍を出版する予定。</w:t>
      </w:r>
    </w:p>
    <w:p w14:paraId="0CB13C8D" w14:textId="77777777" w:rsidR="007800F6" w:rsidRPr="007800F6" w:rsidRDefault="007800F6">
      <w:pPr>
        <w:spacing w:line="240" w:lineRule="auto"/>
        <w:rPr>
          <w:rFonts w:eastAsiaTheme="minorEastAsia" w:hint="eastAsia"/>
          <w:lang w:eastAsia="ja-JP"/>
        </w:rPr>
      </w:pPr>
    </w:p>
    <w:p w14:paraId="069C84FF" w14:textId="77777777" w:rsidR="00213E4E" w:rsidRDefault="00362D7B">
      <w:pPr>
        <w:spacing w:before="80" w:after="60"/>
      </w:pPr>
      <w:r>
        <w:rPr>
          <w:rFonts w:ascii="Noto Sans CJK JP" w:eastAsia="Noto Sans CJK JP" w:hAnsi="Noto Sans CJK JP"/>
          <w:b/>
          <w:color w:val="14284B"/>
          <w:sz w:val="28"/>
        </w:rPr>
        <w:t xml:space="preserve">■ </w:t>
      </w:r>
      <w:proofErr w:type="spellStart"/>
      <w:r>
        <w:rPr>
          <w:rFonts w:ascii="Noto Sans CJK JP" w:eastAsia="Noto Sans CJK JP" w:hAnsi="Noto Sans CJK JP"/>
          <w:b/>
          <w:color w:val="14284B"/>
          <w:sz w:val="28"/>
        </w:rPr>
        <w:t>関連イベント（案</w:t>
      </w:r>
      <w:proofErr w:type="spellEnd"/>
      <w:r>
        <w:rPr>
          <w:rFonts w:ascii="Noto Sans CJK JP" w:eastAsia="Noto Sans CJK JP" w:hAnsi="Noto Sans CJK JP"/>
          <w:b/>
          <w:color w:val="14284B"/>
          <w:sz w:val="28"/>
        </w:rPr>
        <w:t>）</w:t>
      </w:r>
    </w:p>
    <w:p w14:paraId="3DA6ED8C" w14:textId="77777777" w:rsidR="00213E4E" w:rsidRDefault="00213E4E">
      <w:pPr>
        <w:pBdr>
          <w:bottom w:val="single" w:sz="12" w:space="1" w:color="14284B"/>
        </w:pBdr>
        <w:spacing w:after="80"/>
      </w:pPr>
    </w:p>
    <w:tbl>
      <w:tblPr>
        <w:tblW w:w="0" w:type="auto"/>
        <w:jc w:val="center"/>
        <w:tblLayout w:type="fixed"/>
        <w:tblLook w:val="04A0" w:firstRow="1" w:lastRow="0" w:firstColumn="1" w:lastColumn="0" w:noHBand="0" w:noVBand="1"/>
      </w:tblPr>
      <w:tblGrid>
        <w:gridCol w:w="2893"/>
        <w:gridCol w:w="6802"/>
      </w:tblGrid>
      <w:tr w:rsidR="00213E4E" w14:paraId="7D45C3EF" w14:textId="77777777" w:rsidTr="007800F6">
        <w:trPr>
          <w:jc w:val="center"/>
        </w:trPr>
        <w:tc>
          <w:tcPr>
            <w:tcW w:w="2893" w:type="dxa"/>
            <w:tcBorders>
              <w:top w:val="single" w:sz="3" w:space="0" w:color="F1ECE5"/>
              <w:left w:val="single" w:sz="3" w:space="0" w:color="F1ECE5"/>
              <w:bottom w:val="single" w:sz="3" w:space="0" w:color="F1ECE5"/>
              <w:right w:val="single" w:sz="3" w:space="0" w:color="F1ECE5"/>
            </w:tcBorders>
            <w:shd w:val="clear" w:color="auto" w:fill="EDE7DE"/>
            <w:tcMar>
              <w:top w:w="45" w:type="dxa"/>
              <w:left w:w="90" w:type="dxa"/>
              <w:bottom w:w="45" w:type="dxa"/>
              <w:right w:w="90" w:type="dxa"/>
            </w:tcMar>
            <w:vAlign w:val="center"/>
          </w:tcPr>
          <w:p w14:paraId="47F3F591" w14:textId="77777777" w:rsidR="00213E4E" w:rsidRPr="007800F6" w:rsidRDefault="00362D7B">
            <w:pPr>
              <w:spacing w:after="0" w:line="228" w:lineRule="auto"/>
              <w:rPr>
                <w:sz w:val="20"/>
                <w:szCs w:val="20"/>
              </w:rPr>
            </w:pPr>
            <w:proofErr w:type="spellStart"/>
            <w:r w:rsidRPr="007800F6">
              <w:rPr>
                <w:rFonts w:ascii="Noto Sans CJK JP" w:eastAsia="Noto Sans CJK JP" w:hAnsi="Noto Sans CJK JP"/>
                <w:b/>
                <w:color w:val="14284B"/>
                <w:sz w:val="20"/>
                <w:szCs w:val="20"/>
              </w:rPr>
              <w:t>記念講演会</w:t>
            </w:r>
            <w:proofErr w:type="spellEnd"/>
          </w:p>
        </w:tc>
        <w:tc>
          <w:tcPr>
            <w:tcW w:w="6802" w:type="dxa"/>
            <w:tcBorders>
              <w:top w:val="single" w:sz="3" w:space="0" w:color="F1ECE5"/>
              <w:left w:val="single" w:sz="3" w:space="0" w:color="F1ECE5"/>
              <w:bottom w:val="single" w:sz="3" w:space="0" w:color="F1ECE5"/>
              <w:right w:val="single" w:sz="3" w:space="0" w:color="F1ECE5"/>
            </w:tcBorders>
            <w:shd w:val="clear" w:color="auto" w:fill="F8F4EF"/>
            <w:tcMar>
              <w:top w:w="45" w:type="dxa"/>
              <w:left w:w="90" w:type="dxa"/>
              <w:bottom w:w="45" w:type="dxa"/>
              <w:right w:w="90" w:type="dxa"/>
            </w:tcMar>
            <w:vAlign w:val="center"/>
          </w:tcPr>
          <w:p w14:paraId="7520901E" w14:textId="77777777" w:rsidR="00213E4E" w:rsidRPr="007800F6" w:rsidRDefault="00362D7B">
            <w:pPr>
              <w:spacing w:after="0" w:line="228" w:lineRule="auto"/>
              <w:rPr>
                <w:sz w:val="20"/>
                <w:szCs w:val="20"/>
                <w:lang w:eastAsia="zh-TW"/>
              </w:rPr>
            </w:pPr>
            <w:r w:rsidRPr="007800F6">
              <w:rPr>
                <w:sz w:val="20"/>
                <w:szCs w:val="20"/>
                <w:lang w:eastAsia="zh-TW"/>
              </w:rPr>
              <w:t>講師：宮本又郎氏</w:t>
            </w:r>
            <w:proofErr w:type="gramStart"/>
            <w:r w:rsidRPr="007800F6">
              <w:rPr>
                <w:sz w:val="20"/>
                <w:szCs w:val="20"/>
                <w:lang w:eastAsia="zh-TW"/>
              </w:rPr>
              <w:t>（</w:t>
            </w:r>
            <w:proofErr w:type="gramEnd"/>
            <w:r w:rsidRPr="007800F6">
              <w:rPr>
                <w:sz w:val="20"/>
                <w:szCs w:val="20"/>
                <w:lang w:eastAsia="zh-TW"/>
              </w:rPr>
              <w:t>大阪大学名誉教授）、高槻泰郎氏（神戸大学経済経営研究所）他</w:t>
            </w:r>
          </w:p>
        </w:tc>
      </w:tr>
      <w:tr w:rsidR="00213E4E" w14:paraId="2DE99CA0" w14:textId="77777777" w:rsidTr="007800F6">
        <w:trPr>
          <w:jc w:val="center"/>
        </w:trPr>
        <w:tc>
          <w:tcPr>
            <w:tcW w:w="2893" w:type="dxa"/>
            <w:tcBorders>
              <w:top w:val="single" w:sz="3" w:space="0" w:color="F1ECE5"/>
              <w:left w:val="single" w:sz="3" w:space="0" w:color="F1ECE5"/>
              <w:bottom w:val="single" w:sz="3" w:space="0" w:color="F1ECE5"/>
              <w:right w:val="single" w:sz="3" w:space="0" w:color="F1ECE5"/>
            </w:tcBorders>
            <w:shd w:val="clear" w:color="auto" w:fill="EDE7DE"/>
            <w:tcMar>
              <w:top w:w="45" w:type="dxa"/>
              <w:left w:w="90" w:type="dxa"/>
              <w:bottom w:w="45" w:type="dxa"/>
              <w:right w:w="90" w:type="dxa"/>
            </w:tcMar>
            <w:vAlign w:val="center"/>
          </w:tcPr>
          <w:p w14:paraId="787A9D89" w14:textId="77777777" w:rsidR="00213E4E" w:rsidRPr="007800F6" w:rsidRDefault="00213E4E">
            <w:pPr>
              <w:spacing w:after="0" w:line="228" w:lineRule="auto"/>
              <w:rPr>
                <w:sz w:val="20"/>
                <w:szCs w:val="20"/>
                <w:lang w:eastAsia="zh-TW"/>
              </w:rPr>
            </w:pPr>
          </w:p>
        </w:tc>
        <w:tc>
          <w:tcPr>
            <w:tcW w:w="6802" w:type="dxa"/>
            <w:tcBorders>
              <w:top w:val="single" w:sz="3" w:space="0" w:color="F1ECE5"/>
              <w:left w:val="single" w:sz="3" w:space="0" w:color="F1ECE5"/>
              <w:bottom w:val="single" w:sz="3" w:space="0" w:color="F1ECE5"/>
              <w:right w:val="single" w:sz="3" w:space="0" w:color="F1ECE5"/>
            </w:tcBorders>
            <w:shd w:val="clear" w:color="auto" w:fill="F8F4EF"/>
            <w:tcMar>
              <w:top w:w="45" w:type="dxa"/>
              <w:left w:w="90" w:type="dxa"/>
              <w:bottom w:w="45" w:type="dxa"/>
              <w:right w:w="90" w:type="dxa"/>
            </w:tcMar>
            <w:vAlign w:val="center"/>
          </w:tcPr>
          <w:p w14:paraId="12FA7866" w14:textId="77777777" w:rsidR="00213E4E" w:rsidRPr="007800F6" w:rsidRDefault="00362D7B">
            <w:pPr>
              <w:spacing w:after="0" w:line="228" w:lineRule="auto"/>
              <w:rPr>
                <w:sz w:val="20"/>
                <w:szCs w:val="20"/>
                <w:lang w:eastAsia="zh-CN"/>
              </w:rPr>
            </w:pPr>
            <w:r w:rsidRPr="007800F6">
              <w:rPr>
                <w:sz w:val="20"/>
                <w:szCs w:val="20"/>
                <w:lang w:eastAsia="zh-CN"/>
              </w:rPr>
              <w:t>講師：大同生命吉田氏、所蔵館担当学</w:t>
            </w:r>
            <w:proofErr w:type="gramStart"/>
            <w:r w:rsidRPr="007800F6">
              <w:rPr>
                <w:sz w:val="20"/>
                <w:szCs w:val="20"/>
                <w:lang w:eastAsia="zh-CN"/>
              </w:rPr>
              <w:t>芸</w:t>
            </w:r>
            <w:proofErr w:type="gramEnd"/>
            <w:r w:rsidRPr="007800F6">
              <w:rPr>
                <w:sz w:val="20"/>
                <w:szCs w:val="20"/>
                <w:lang w:eastAsia="zh-CN"/>
              </w:rPr>
              <w:t>員、本展担当小林等</w:t>
            </w:r>
          </w:p>
        </w:tc>
      </w:tr>
      <w:tr w:rsidR="00213E4E" w14:paraId="6811383A" w14:textId="77777777" w:rsidTr="007800F6">
        <w:trPr>
          <w:jc w:val="center"/>
        </w:trPr>
        <w:tc>
          <w:tcPr>
            <w:tcW w:w="2893" w:type="dxa"/>
            <w:tcBorders>
              <w:top w:val="single" w:sz="3" w:space="0" w:color="F1ECE5"/>
              <w:left w:val="single" w:sz="3" w:space="0" w:color="F1ECE5"/>
              <w:bottom w:val="single" w:sz="3" w:space="0" w:color="F1ECE5"/>
              <w:right w:val="single" w:sz="3" w:space="0" w:color="F1ECE5"/>
            </w:tcBorders>
            <w:shd w:val="clear" w:color="auto" w:fill="EDE7DE"/>
            <w:tcMar>
              <w:top w:w="45" w:type="dxa"/>
              <w:left w:w="90" w:type="dxa"/>
              <w:bottom w:w="45" w:type="dxa"/>
              <w:right w:w="90" w:type="dxa"/>
            </w:tcMar>
            <w:vAlign w:val="center"/>
          </w:tcPr>
          <w:p w14:paraId="762A691C" w14:textId="77777777" w:rsidR="00213E4E" w:rsidRPr="007800F6" w:rsidRDefault="00362D7B">
            <w:pPr>
              <w:spacing w:after="0" w:line="228" w:lineRule="auto"/>
              <w:rPr>
                <w:sz w:val="20"/>
                <w:szCs w:val="20"/>
              </w:rPr>
            </w:pPr>
            <w:proofErr w:type="spellStart"/>
            <w:r w:rsidRPr="007800F6">
              <w:rPr>
                <w:rFonts w:ascii="Noto Sans CJK JP" w:eastAsia="Noto Sans CJK JP" w:hAnsi="Noto Sans CJK JP"/>
                <w:b/>
                <w:color w:val="14284B"/>
                <w:sz w:val="20"/>
                <w:szCs w:val="20"/>
              </w:rPr>
              <w:t>プレス内覧会</w:t>
            </w:r>
            <w:proofErr w:type="spellEnd"/>
          </w:p>
        </w:tc>
        <w:tc>
          <w:tcPr>
            <w:tcW w:w="6802" w:type="dxa"/>
            <w:tcBorders>
              <w:top w:val="single" w:sz="3" w:space="0" w:color="F1ECE5"/>
              <w:left w:val="single" w:sz="3" w:space="0" w:color="F1ECE5"/>
              <w:bottom w:val="single" w:sz="3" w:space="0" w:color="F1ECE5"/>
              <w:right w:val="single" w:sz="3" w:space="0" w:color="F1ECE5"/>
            </w:tcBorders>
            <w:shd w:val="clear" w:color="auto" w:fill="F8F4EF"/>
            <w:tcMar>
              <w:top w:w="45" w:type="dxa"/>
              <w:left w:w="90" w:type="dxa"/>
              <w:bottom w:w="45" w:type="dxa"/>
              <w:right w:w="90" w:type="dxa"/>
            </w:tcMar>
            <w:vAlign w:val="center"/>
          </w:tcPr>
          <w:p w14:paraId="540F3FD9" w14:textId="77777777" w:rsidR="00213E4E" w:rsidRPr="007800F6" w:rsidRDefault="00362D7B">
            <w:pPr>
              <w:spacing w:after="0" w:line="228" w:lineRule="auto"/>
              <w:rPr>
                <w:sz w:val="20"/>
                <w:szCs w:val="20"/>
              </w:rPr>
            </w:pPr>
            <w:proofErr w:type="spellStart"/>
            <w:r w:rsidRPr="007800F6">
              <w:rPr>
                <w:sz w:val="20"/>
                <w:szCs w:val="20"/>
              </w:rPr>
              <w:t>開幕前日を予定</w:t>
            </w:r>
            <w:proofErr w:type="spellEnd"/>
          </w:p>
        </w:tc>
      </w:tr>
      <w:tr w:rsidR="00213E4E" w14:paraId="6B066A7C" w14:textId="77777777" w:rsidTr="007800F6">
        <w:trPr>
          <w:jc w:val="center"/>
        </w:trPr>
        <w:tc>
          <w:tcPr>
            <w:tcW w:w="2893" w:type="dxa"/>
            <w:tcBorders>
              <w:top w:val="single" w:sz="3" w:space="0" w:color="F1ECE5"/>
              <w:left w:val="single" w:sz="3" w:space="0" w:color="F1ECE5"/>
              <w:bottom w:val="single" w:sz="3" w:space="0" w:color="F1ECE5"/>
              <w:right w:val="single" w:sz="3" w:space="0" w:color="F1ECE5"/>
            </w:tcBorders>
            <w:shd w:val="clear" w:color="auto" w:fill="EDE7DE"/>
            <w:tcMar>
              <w:top w:w="45" w:type="dxa"/>
              <w:left w:w="90" w:type="dxa"/>
              <w:bottom w:w="45" w:type="dxa"/>
              <w:right w:w="90" w:type="dxa"/>
            </w:tcMar>
            <w:vAlign w:val="center"/>
          </w:tcPr>
          <w:p w14:paraId="77A70573" w14:textId="77777777" w:rsidR="00213E4E" w:rsidRPr="007800F6" w:rsidRDefault="00362D7B">
            <w:pPr>
              <w:spacing w:after="0" w:line="228" w:lineRule="auto"/>
              <w:rPr>
                <w:sz w:val="20"/>
                <w:szCs w:val="20"/>
                <w:lang w:eastAsia="ja-JP"/>
              </w:rPr>
            </w:pPr>
            <w:r w:rsidRPr="007800F6">
              <w:rPr>
                <w:rFonts w:ascii="Noto Sans CJK JP" w:eastAsia="Noto Sans CJK JP" w:hAnsi="Noto Sans CJK JP"/>
                <w:b/>
                <w:color w:val="14284B"/>
                <w:sz w:val="20"/>
                <w:szCs w:val="20"/>
                <w:lang w:eastAsia="ja-JP"/>
              </w:rPr>
              <w:t>大同生命株式会社特別鑑賞会</w:t>
            </w:r>
            <w:r w:rsidRPr="007800F6">
              <w:rPr>
                <w:sz w:val="20"/>
                <w:szCs w:val="20"/>
                <w:lang w:eastAsia="ja-JP"/>
              </w:rPr>
              <w:br/>
            </w:r>
            <w:r w:rsidRPr="007800F6">
              <w:rPr>
                <w:rFonts w:ascii="Noto Sans CJK JP" w:eastAsia="Noto Sans CJK JP" w:hAnsi="Noto Sans CJK JP"/>
                <w:b/>
                <w:color w:val="14284B"/>
                <w:sz w:val="20"/>
                <w:szCs w:val="20"/>
                <w:lang w:eastAsia="ja-JP"/>
              </w:rPr>
              <w:t>＋ レセプション</w:t>
            </w:r>
          </w:p>
        </w:tc>
        <w:tc>
          <w:tcPr>
            <w:tcW w:w="6802" w:type="dxa"/>
            <w:tcBorders>
              <w:top w:val="single" w:sz="3" w:space="0" w:color="F1ECE5"/>
              <w:left w:val="single" w:sz="3" w:space="0" w:color="F1ECE5"/>
              <w:bottom w:val="single" w:sz="3" w:space="0" w:color="F1ECE5"/>
              <w:right w:val="single" w:sz="3" w:space="0" w:color="F1ECE5"/>
            </w:tcBorders>
            <w:shd w:val="clear" w:color="auto" w:fill="F8F4EF"/>
            <w:tcMar>
              <w:top w:w="45" w:type="dxa"/>
              <w:left w:w="90" w:type="dxa"/>
              <w:bottom w:w="45" w:type="dxa"/>
              <w:right w:w="90" w:type="dxa"/>
            </w:tcMar>
            <w:vAlign w:val="center"/>
          </w:tcPr>
          <w:p w14:paraId="5D88FAB2" w14:textId="77777777" w:rsidR="00213E4E" w:rsidRPr="007800F6" w:rsidRDefault="00362D7B">
            <w:pPr>
              <w:spacing w:after="0" w:line="228" w:lineRule="auto"/>
              <w:rPr>
                <w:sz w:val="20"/>
                <w:szCs w:val="20"/>
                <w:lang w:eastAsia="ja-JP"/>
              </w:rPr>
            </w:pPr>
            <w:r w:rsidRPr="007800F6">
              <w:rPr>
                <w:sz w:val="20"/>
                <w:szCs w:val="20"/>
                <w:lang w:eastAsia="ja-JP"/>
              </w:rPr>
              <w:t>招待制、2027年7月（15日が大同生命の創業日）、複数会の可能性も</w:t>
            </w:r>
          </w:p>
        </w:tc>
      </w:tr>
    </w:tbl>
    <w:p w14:paraId="702FFF7F" w14:textId="77777777" w:rsidR="00362D7B" w:rsidRDefault="00362D7B">
      <w:pPr>
        <w:rPr>
          <w:lang w:eastAsia="ja-JP"/>
        </w:rPr>
      </w:pPr>
    </w:p>
    <w:sectPr w:rsidR="00362D7B" w:rsidSect="00034616">
      <w:headerReference w:type="default" r:id="rId10"/>
      <w:footerReference w:type="default" r:id="rId11"/>
      <w:pgSz w:w="11906" w:h="16838"/>
      <w:pgMar w:top="709" w:right="879" w:bottom="709" w:left="879" w:header="312"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ECCDB" w14:textId="77777777" w:rsidR="002E4B6F" w:rsidRDefault="002E4B6F">
      <w:pPr>
        <w:spacing w:after="0" w:line="240" w:lineRule="auto"/>
      </w:pPr>
      <w:r>
        <w:separator/>
      </w:r>
    </w:p>
  </w:endnote>
  <w:endnote w:type="continuationSeparator" w:id="0">
    <w:p w14:paraId="68177427" w14:textId="77777777" w:rsidR="002E4B6F" w:rsidRDefault="002E4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altName w:val="MS PGothic"/>
    <w:panose1 w:val="020B0600070205080204"/>
    <w:charset w:val="80"/>
    <w:family w:val="modern"/>
    <w:pitch w:val="variable"/>
    <w:sig w:usb0="E00002FF" w:usb1="6AC7FDFB" w:usb2="08000012" w:usb3="00000000" w:csb0="0002009F" w:csb1="00000000"/>
  </w:font>
  <w:font w:name="Noto Sans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5E62" w14:textId="77777777" w:rsidR="00213E4E" w:rsidRDefault="00362D7B">
    <w:pPr>
      <w:pStyle w:val="a7"/>
      <w:pBdr>
        <w:top w:val="single" w:sz="6" w:space="4" w:color="B07A3C"/>
      </w:pBdr>
      <w:jc w:val="right"/>
      <w:rPr>
        <w:lang w:eastAsia="zh-TW"/>
      </w:rPr>
    </w:pPr>
    <w:r>
      <w:rPr>
        <w:lang w:eastAsia="zh-TW"/>
      </w:rPr>
      <w:t>2026</w:t>
    </w:r>
    <w:r>
      <w:rPr>
        <w:lang w:eastAsia="zh-TW"/>
      </w:rPr>
      <w:t>年6月23日版　大阪市立東洋陶磁美術館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AD11" w14:textId="77777777" w:rsidR="002E4B6F" w:rsidRDefault="002E4B6F">
      <w:pPr>
        <w:spacing w:after="0" w:line="240" w:lineRule="auto"/>
      </w:pPr>
      <w:r>
        <w:separator/>
      </w:r>
    </w:p>
  </w:footnote>
  <w:footnote w:type="continuationSeparator" w:id="0">
    <w:p w14:paraId="3A7CE76B" w14:textId="77777777" w:rsidR="002E4B6F" w:rsidRDefault="002E4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1EF0" w14:textId="77777777" w:rsidR="00213E4E" w:rsidRDefault="00362D7B">
    <w:pPr>
      <w:pStyle w:val="a5"/>
      <w:pBdr>
        <w:bottom w:val="single" w:sz="6" w:space="2" w:color="C7A26A"/>
      </w:pBdr>
      <w:jc w:val="right"/>
    </w:pPr>
    <w:proofErr w:type="spellStart"/>
    <w:r>
      <w:rPr>
        <w:rFonts w:ascii="Noto Sans CJK JP" w:eastAsia="Noto Sans CJK JP" w:hAnsi="Noto Sans CJK JP"/>
        <w:color w:val="888888"/>
        <w:sz w:val="17"/>
      </w:rPr>
      <w:t>内部資料・取扱注意</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3319676">
    <w:abstractNumId w:val="8"/>
  </w:num>
  <w:num w:numId="2" w16cid:durableId="1274289199">
    <w:abstractNumId w:val="6"/>
  </w:num>
  <w:num w:numId="3" w16cid:durableId="567811841">
    <w:abstractNumId w:val="5"/>
  </w:num>
  <w:num w:numId="4" w16cid:durableId="1146314548">
    <w:abstractNumId w:val="4"/>
  </w:num>
  <w:num w:numId="5" w16cid:durableId="398402866">
    <w:abstractNumId w:val="7"/>
  </w:num>
  <w:num w:numId="6" w16cid:durableId="773749071">
    <w:abstractNumId w:val="3"/>
  </w:num>
  <w:num w:numId="7" w16cid:durableId="1704357063">
    <w:abstractNumId w:val="2"/>
  </w:num>
  <w:num w:numId="8" w16cid:durableId="1852180352">
    <w:abstractNumId w:val="1"/>
  </w:num>
  <w:num w:numId="9" w16cid:durableId="161941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56F"/>
    <w:rsid w:val="0015074B"/>
    <w:rsid w:val="001927D1"/>
    <w:rsid w:val="002010EA"/>
    <w:rsid w:val="00213E4E"/>
    <w:rsid w:val="00282CBD"/>
    <w:rsid w:val="0029639D"/>
    <w:rsid w:val="002D3B41"/>
    <w:rsid w:val="002E4B6F"/>
    <w:rsid w:val="00326F90"/>
    <w:rsid w:val="00362D7B"/>
    <w:rsid w:val="005038F9"/>
    <w:rsid w:val="005F2274"/>
    <w:rsid w:val="00603F39"/>
    <w:rsid w:val="0068026F"/>
    <w:rsid w:val="006E0790"/>
    <w:rsid w:val="007800F6"/>
    <w:rsid w:val="007B798D"/>
    <w:rsid w:val="00993AF4"/>
    <w:rsid w:val="009B4ED1"/>
    <w:rsid w:val="00AA1D8D"/>
    <w:rsid w:val="00AE7113"/>
    <w:rsid w:val="00B010FE"/>
    <w:rsid w:val="00B47730"/>
    <w:rsid w:val="00BB45F5"/>
    <w:rsid w:val="00BB75D0"/>
    <w:rsid w:val="00CA5CC8"/>
    <w:rsid w:val="00CB0664"/>
    <w:rsid w:val="00DB2712"/>
    <w:rsid w:val="00DC0AF3"/>
    <w:rsid w:val="00F67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F57801E"/>
  <w14:defaultImageDpi w14:val="300"/>
  <w15:docId w15:val="{EE3CD6AB-07A8-480A-B9BB-78D0E3A4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JP" w:eastAsia="Noto Serif CJK JP" w:hAnsi="Noto Serif CJK JP"/>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a1"/>
    <w:rsid w:val="00282CBD"/>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 w:type="paragraph" w:styleId="Web">
    <w:name w:val="Normal (Web)"/>
    <w:basedOn w:val="a1"/>
    <w:uiPriority w:val="99"/>
    <w:semiHidden/>
    <w:unhideWhenUsed/>
    <w:rsid w:val="00282CBD"/>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1025</Words>
  <Characters>1057</Characters>
  <Application>Microsoft Office Word</Application>
  <DocSecurity>0</DocSecurity>
  <Lines>36</Lines>
  <Paragraphs>18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仁 小林</cp:lastModifiedBy>
  <cp:revision>2</cp:revision>
  <dcterms:created xsi:type="dcterms:W3CDTF">2026-07-01T04:41:00Z</dcterms:created>
  <dcterms:modified xsi:type="dcterms:W3CDTF">2026-07-01T04:41:00Z</dcterms:modified>
  <cp:category/>
</cp:coreProperties>
</file>